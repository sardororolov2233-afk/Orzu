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116E2" w14:textId="77777777" w:rsidR="00611C7A" w:rsidRDefault="00000000">
      <w:pPr>
        <w:jc w:val="center"/>
      </w:pPr>
      <w:r>
        <w:rPr>
          <w:rFonts w:ascii="Times New Roman" w:hAnsi="Times New Roman"/>
          <w:b/>
          <w:sz w:val="28"/>
        </w:rPr>
        <w:t>O‘ZBEKISTON RESPUBLIKASI</w:t>
      </w:r>
    </w:p>
    <w:p w14:paraId="2277ABAD" w14:textId="77777777" w:rsidR="00611C7A" w:rsidRDefault="00000000">
      <w:pPr>
        <w:jc w:val="center"/>
      </w:pPr>
      <w:r>
        <w:rPr>
          <w:rFonts w:ascii="Times New Roman" w:hAnsi="Times New Roman"/>
          <w:b/>
          <w:sz w:val="28"/>
        </w:rPr>
        <w:t>OLIY TA’LIM, FAN VA INNOVATSIYALAR VAZIRLIGI</w:t>
      </w:r>
    </w:p>
    <w:p w14:paraId="6401E1F0" w14:textId="77777777" w:rsidR="00611C7A" w:rsidRDefault="00611C7A"/>
    <w:p w14:paraId="3745A914" w14:textId="77777777" w:rsidR="00611C7A" w:rsidRDefault="00000000">
      <w:pPr>
        <w:jc w:val="center"/>
      </w:pPr>
      <w:r>
        <w:rPr>
          <w:rFonts w:ascii="Times New Roman" w:hAnsi="Times New Roman"/>
          <w:b/>
          <w:sz w:val="28"/>
        </w:rPr>
        <w:t>TERMIZ DAVLAT UNIVERSITETI</w:t>
      </w:r>
    </w:p>
    <w:p w14:paraId="06742588" w14:textId="77777777" w:rsidR="00611C7A" w:rsidRDefault="00611C7A"/>
    <w:p w14:paraId="30D08DE7" w14:textId="77777777" w:rsidR="00611C7A" w:rsidRDefault="00000000">
      <w:pPr>
        <w:jc w:val="center"/>
      </w:pPr>
      <w:r>
        <w:rPr>
          <w:rFonts w:ascii="Times New Roman" w:hAnsi="Times New Roman"/>
          <w:b/>
          <w:sz w:val="28"/>
        </w:rPr>
        <w:t>TARIX</w:t>
      </w:r>
    </w:p>
    <w:p w14:paraId="4BE092EF" w14:textId="77777777" w:rsidR="00611C7A" w:rsidRDefault="00611C7A"/>
    <w:p w14:paraId="0171C7A0" w14:textId="77777777" w:rsidR="00611C7A" w:rsidRDefault="00611C7A"/>
    <w:p w14:paraId="0503EEB7" w14:textId="77777777" w:rsidR="00611C7A" w:rsidRDefault="00611C7A"/>
    <w:p w14:paraId="02E98EB2" w14:textId="77777777" w:rsidR="00611C7A" w:rsidRDefault="00000000">
      <w:pPr>
        <w:jc w:val="center"/>
      </w:pPr>
      <w:r>
        <w:rPr>
          <w:rFonts w:ascii="Times New Roman" w:hAnsi="Times New Roman"/>
          <w:b/>
          <w:sz w:val="48"/>
        </w:rPr>
        <w:t>MUSTAQIL ISH</w:t>
      </w:r>
    </w:p>
    <w:p w14:paraId="5513E1B7" w14:textId="77777777" w:rsidR="00611C7A" w:rsidRDefault="00611C7A"/>
    <w:p w14:paraId="76C71A00" w14:textId="77777777" w:rsidR="00611C7A" w:rsidRDefault="00000000">
      <w:pPr>
        <w:jc w:val="center"/>
      </w:pPr>
      <w:r>
        <w:rPr>
          <w:rFonts w:ascii="Times New Roman" w:hAnsi="Times New Roman"/>
          <w:b/>
          <w:sz w:val="32"/>
        </w:rPr>
        <w:t>MAVZU: “Inson salomatligi”</w:t>
      </w:r>
    </w:p>
    <w:p w14:paraId="4F3D5C53" w14:textId="77777777" w:rsidR="00611C7A" w:rsidRDefault="00611C7A"/>
    <w:p w14:paraId="000BAC68" w14:textId="77777777" w:rsidR="00611C7A" w:rsidRDefault="00611C7A"/>
    <w:p w14:paraId="5AE1B37F" w14:textId="77777777" w:rsidR="00611C7A" w:rsidRDefault="00611C7A"/>
    <w:p w14:paraId="1FB0054D" w14:textId="77777777" w:rsidR="00611C7A" w:rsidRDefault="00000000">
      <w:pPr>
        <w:ind w:left="5040"/>
      </w:pPr>
      <w:r>
        <w:rPr>
          <w:rFonts w:ascii="Times New Roman" w:hAnsi="Times New Roman"/>
          <w:sz w:val="28"/>
        </w:rPr>
        <w:t>Fan: ___________________________</w:t>
      </w:r>
    </w:p>
    <w:p w14:paraId="3EC82D3F" w14:textId="77777777" w:rsidR="00611C7A" w:rsidRDefault="00000000">
      <w:pPr>
        <w:ind w:left="5040"/>
      </w:pPr>
      <w:r>
        <w:rPr>
          <w:rFonts w:ascii="Times New Roman" w:hAnsi="Times New Roman"/>
          <w:sz w:val="28"/>
        </w:rPr>
        <w:t>Bajardi: O'ralov Sardor</w:t>
      </w:r>
    </w:p>
    <w:p w14:paraId="207C8E4C" w14:textId="77777777" w:rsidR="00611C7A" w:rsidRDefault="00000000">
      <w:pPr>
        <w:ind w:left="5040"/>
      </w:pPr>
      <w:r>
        <w:rPr>
          <w:rFonts w:ascii="Times New Roman" w:hAnsi="Times New Roman"/>
          <w:sz w:val="28"/>
        </w:rPr>
        <w:t>4-kurs 122 -guruh</w:t>
      </w:r>
    </w:p>
    <w:p w14:paraId="656BCD3A" w14:textId="77777777" w:rsidR="00611C7A" w:rsidRDefault="00000000">
      <w:pPr>
        <w:ind w:left="5040"/>
      </w:pPr>
      <w:r>
        <w:rPr>
          <w:rFonts w:ascii="Times New Roman" w:hAnsi="Times New Roman"/>
          <w:sz w:val="28"/>
        </w:rPr>
        <w:t>Tekshirdi: _____________________</w:t>
      </w:r>
    </w:p>
    <w:p w14:paraId="73AD1F2E" w14:textId="77777777" w:rsidR="00611C7A" w:rsidRDefault="00611C7A"/>
    <w:p w14:paraId="5392243E" w14:textId="77777777" w:rsidR="00611C7A" w:rsidRDefault="00611C7A"/>
    <w:p w14:paraId="40064D04" w14:textId="77777777" w:rsidR="00611C7A" w:rsidRDefault="00000000">
      <w:r>
        <w:br w:type="page"/>
      </w:r>
    </w:p>
    <w:p w14:paraId="4CC57210" w14:textId="77777777" w:rsidR="00611C7A" w:rsidRDefault="00000000">
      <w:pPr>
        <w:spacing w:after="240"/>
        <w:jc w:val="center"/>
      </w:pPr>
      <w:r>
        <w:rPr>
          <w:rFonts w:ascii="Times New Roman" w:hAnsi="Times New Roman"/>
          <w:b/>
          <w:sz w:val="28"/>
        </w:rPr>
        <w:lastRenderedPageBreak/>
        <w:t>REJA</w:t>
      </w:r>
    </w:p>
    <w:p w14:paraId="4DB5A0F6" w14:textId="77777777" w:rsidR="00611C7A" w:rsidRDefault="00000000">
      <w:pPr>
        <w:spacing w:line="360" w:lineRule="auto"/>
      </w:pPr>
      <w:r>
        <w:rPr>
          <w:rFonts w:ascii="Times New Roman" w:hAnsi="Times New Roman"/>
          <w:sz w:val="28"/>
        </w:rPr>
        <w:t>KIRISH</w:t>
      </w:r>
    </w:p>
    <w:p w14:paraId="4BECCC57" w14:textId="77777777" w:rsidR="00611C7A" w:rsidRDefault="00000000">
      <w:pPr>
        <w:spacing w:line="360" w:lineRule="auto"/>
      </w:pPr>
      <w:r>
        <w:rPr>
          <w:rFonts w:ascii="Times New Roman" w:hAnsi="Times New Roman"/>
          <w:sz w:val="28"/>
        </w:rPr>
        <w:t>Inson salomatligi: O'sishdagi muhimliklar va halokatli omil</w:t>
      </w:r>
    </w:p>
    <w:p w14:paraId="566810AD" w14:textId="77777777" w:rsidR="00611C7A" w:rsidRDefault="00000000">
      <w:pPr>
        <w:spacing w:line="360" w:lineRule="auto"/>
      </w:pPr>
      <w:r>
        <w:rPr>
          <w:rFonts w:ascii="Times New Roman" w:hAnsi="Times New Roman"/>
          <w:sz w:val="28"/>
        </w:rPr>
        <w:t>I BOB. Inson salomatligining umumiy xususiyatlari</w:t>
      </w:r>
    </w:p>
    <w:p w14:paraId="7154AC57" w14:textId="77777777" w:rsidR="00611C7A" w:rsidRDefault="00000000">
      <w:pPr>
        <w:spacing w:line="360" w:lineRule="auto"/>
      </w:pPr>
      <w:r>
        <w:rPr>
          <w:rFonts w:ascii="Times New Roman" w:hAnsi="Times New Roman"/>
          <w:sz w:val="28"/>
        </w:rPr>
        <w:t>1.1. Inson salomatligi tushunchasi: tarixiy rivojlanishi va an'analari</w:t>
      </w:r>
    </w:p>
    <w:p w14:paraId="58646A3C" w14:textId="77777777" w:rsidR="00611C7A" w:rsidRDefault="00000000">
      <w:pPr>
        <w:spacing w:line="360" w:lineRule="auto"/>
      </w:pPr>
      <w:r>
        <w:rPr>
          <w:rFonts w:ascii="Times New Roman" w:hAnsi="Times New Roman"/>
          <w:sz w:val="28"/>
        </w:rPr>
        <w:t>1.2. Salomatlik va kasallik: muhitning ta'siri</w:t>
      </w:r>
    </w:p>
    <w:p w14:paraId="1F4C578A" w14:textId="5FE68EE2" w:rsidR="00611C7A" w:rsidRDefault="00000000">
      <w:pPr>
        <w:spacing w:line="360" w:lineRule="auto"/>
      </w:pPr>
      <w:r>
        <w:rPr>
          <w:rFonts w:ascii="Times New Roman" w:hAnsi="Times New Roman"/>
          <w:sz w:val="28"/>
        </w:rPr>
        <w:t xml:space="preserve">1.3. </w:t>
      </w:r>
      <w:proofErr w:type="spellStart"/>
      <w:r>
        <w:rPr>
          <w:rFonts w:ascii="Times New Roman" w:hAnsi="Times New Roman"/>
          <w:sz w:val="28"/>
        </w:rPr>
        <w:t>Inson</w:t>
      </w:r>
      <w:proofErr w:type="spellEnd"/>
      <w:r>
        <w:rPr>
          <w:rFonts w:ascii="Times New Roman" w:hAnsi="Times New Roman"/>
          <w:sz w:val="28"/>
        </w:rPr>
        <w:t xml:space="preserve"> </w:t>
      </w:r>
      <w:proofErr w:type="spellStart"/>
      <w:r>
        <w:rPr>
          <w:rFonts w:ascii="Times New Roman" w:hAnsi="Times New Roman"/>
          <w:sz w:val="28"/>
        </w:rPr>
        <w:t>salomatligi</w:t>
      </w:r>
      <w:proofErr w:type="spellEnd"/>
      <w:r>
        <w:rPr>
          <w:rFonts w:ascii="Times New Roman" w:hAnsi="Times New Roman"/>
          <w:sz w:val="28"/>
        </w:rPr>
        <w:t xml:space="preserve"> </w:t>
      </w:r>
      <w:proofErr w:type="spellStart"/>
      <w:r>
        <w:rPr>
          <w:rFonts w:ascii="Times New Roman" w:hAnsi="Times New Roman"/>
          <w:sz w:val="28"/>
        </w:rPr>
        <w:t>va</w:t>
      </w:r>
      <w:proofErr w:type="spellEnd"/>
      <w:r>
        <w:rPr>
          <w:rFonts w:ascii="Times New Roman" w:hAnsi="Times New Roman"/>
          <w:sz w:val="28"/>
        </w:rPr>
        <w:t xml:space="preserve"> </w:t>
      </w:r>
      <w:proofErr w:type="spellStart"/>
      <w:r>
        <w:rPr>
          <w:rFonts w:ascii="Times New Roman" w:hAnsi="Times New Roman"/>
          <w:sz w:val="28"/>
        </w:rPr>
        <w:t>tabiiy</w:t>
      </w:r>
      <w:proofErr w:type="spellEnd"/>
      <w:r>
        <w:rPr>
          <w:rFonts w:ascii="Times New Roman" w:hAnsi="Times New Roman"/>
          <w:sz w:val="28"/>
        </w:rPr>
        <w:t xml:space="preserve"> muhitning munosabati</w:t>
      </w:r>
    </w:p>
    <w:p w14:paraId="4EC71782" w14:textId="77777777" w:rsidR="00611C7A" w:rsidRDefault="00000000">
      <w:pPr>
        <w:spacing w:line="360" w:lineRule="auto"/>
      </w:pPr>
      <w:r>
        <w:rPr>
          <w:rFonts w:ascii="Times New Roman" w:hAnsi="Times New Roman"/>
          <w:sz w:val="28"/>
        </w:rPr>
        <w:t>II BOB. Inson salomatligining o'sishdagi muhimliklari</w:t>
      </w:r>
    </w:p>
    <w:p w14:paraId="46DDAFEA" w14:textId="77777777" w:rsidR="00611C7A" w:rsidRDefault="00000000">
      <w:pPr>
        <w:spacing w:line="360" w:lineRule="auto"/>
      </w:pPr>
      <w:r>
        <w:rPr>
          <w:rFonts w:ascii="Times New Roman" w:hAnsi="Times New Roman"/>
          <w:sz w:val="28"/>
        </w:rPr>
        <w:t>2.1. O'sish davridagi salomatlik muammolari: yoshlar o'sishining salomatligi</w:t>
      </w:r>
    </w:p>
    <w:p w14:paraId="41B28E1B" w14:textId="77777777" w:rsidR="00611C7A" w:rsidRDefault="00000000">
      <w:pPr>
        <w:spacing w:line="360" w:lineRule="auto"/>
      </w:pPr>
      <w:r>
        <w:rPr>
          <w:rFonts w:ascii="Times New Roman" w:hAnsi="Times New Roman"/>
          <w:sz w:val="28"/>
        </w:rPr>
        <w:t>2.2. O'sish davridagi salomatlik muammolari: ota-onalar va salomatlik</w:t>
      </w:r>
    </w:p>
    <w:p w14:paraId="7A028370" w14:textId="705614A1" w:rsidR="00611C7A" w:rsidRDefault="00000000">
      <w:pPr>
        <w:spacing w:line="360" w:lineRule="auto"/>
      </w:pPr>
      <w:r>
        <w:rPr>
          <w:rFonts w:ascii="Times New Roman" w:hAnsi="Times New Roman"/>
          <w:sz w:val="28"/>
        </w:rPr>
        <w:t>2.3.  O'sish davridagi salomatlik muammolari: ta'lim muassasalarining roli</w:t>
      </w:r>
    </w:p>
    <w:p w14:paraId="4D795387" w14:textId="77777777" w:rsidR="00611C7A" w:rsidRDefault="00000000">
      <w:pPr>
        <w:spacing w:line="360" w:lineRule="auto"/>
      </w:pPr>
      <w:r>
        <w:rPr>
          <w:rFonts w:ascii="Times New Roman" w:hAnsi="Times New Roman"/>
          <w:sz w:val="28"/>
        </w:rPr>
        <w:t>III BOB. Inson salomatligining halokatli omillari</w:t>
      </w:r>
    </w:p>
    <w:p w14:paraId="428634FD" w14:textId="77777777" w:rsidR="00611C7A" w:rsidRDefault="00000000">
      <w:pPr>
        <w:spacing w:line="360" w:lineRule="auto"/>
      </w:pPr>
      <w:r>
        <w:rPr>
          <w:rFonts w:ascii="Times New Roman" w:hAnsi="Times New Roman"/>
          <w:sz w:val="28"/>
        </w:rPr>
        <w:t>3.1. Inson salomatligining halokatli omillari: o'sish davridagi oziq-ovqat muammolari</w:t>
      </w:r>
    </w:p>
    <w:p w14:paraId="31ABAAAC" w14:textId="77777777" w:rsidR="00611C7A" w:rsidRDefault="00000000">
      <w:pPr>
        <w:spacing w:line="360" w:lineRule="auto"/>
      </w:pPr>
      <w:r>
        <w:rPr>
          <w:rFonts w:ascii="Times New Roman" w:hAnsi="Times New Roman"/>
          <w:sz w:val="28"/>
        </w:rPr>
        <w:t>3.2. Inson salomatligining halokatli omillari: o'sish davridagi psixologik muammolari</w:t>
      </w:r>
    </w:p>
    <w:p w14:paraId="21BF5D61" w14:textId="6287E247" w:rsidR="00611C7A" w:rsidRDefault="00000000">
      <w:pPr>
        <w:spacing w:line="360" w:lineRule="auto"/>
      </w:pPr>
      <w:r>
        <w:rPr>
          <w:rFonts w:ascii="Times New Roman" w:hAnsi="Times New Roman"/>
          <w:sz w:val="28"/>
        </w:rPr>
        <w:t>3.3. Inson salomatligining halokatli omillari: o'sish davridagi ijtimoiy muammolari</w:t>
      </w:r>
    </w:p>
    <w:p w14:paraId="456E245C" w14:textId="77777777" w:rsidR="00611C7A" w:rsidRDefault="00000000">
      <w:pPr>
        <w:spacing w:line="360" w:lineRule="auto"/>
      </w:pPr>
      <w:r>
        <w:rPr>
          <w:rFonts w:ascii="Times New Roman" w:hAnsi="Times New Roman"/>
          <w:sz w:val="28"/>
        </w:rPr>
        <w:t>XULOSA</w:t>
      </w:r>
    </w:p>
    <w:p w14:paraId="187751D7" w14:textId="77777777" w:rsidR="00611C7A" w:rsidRDefault="00000000">
      <w:pPr>
        <w:spacing w:line="360" w:lineRule="auto"/>
      </w:pPr>
      <w:r>
        <w:rPr>
          <w:rFonts w:ascii="Times New Roman" w:hAnsi="Times New Roman"/>
          <w:sz w:val="28"/>
        </w:rPr>
        <w:t xml:space="preserve">FOYDALANILGAN ADABIYOTLAR </w:t>
      </w:r>
      <w:proofErr w:type="gramStart"/>
      <w:r>
        <w:rPr>
          <w:rFonts w:ascii="Times New Roman" w:hAnsi="Times New Roman"/>
          <w:sz w:val="28"/>
        </w:rPr>
        <w:t>RO‘</w:t>
      </w:r>
      <w:proofErr w:type="gramEnd"/>
      <w:r>
        <w:rPr>
          <w:rFonts w:ascii="Times New Roman" w:hAnsi="Times New Roman"/>
          <w:sz w:val="28"/>
        </w:rPr>
        <w:t>YXATI</w:t>
      </w:r>
    </w:p>
    <w:p w14:paraId="1645641F" w14:textId="77777777" w:rsidR="00611C7A" w:rsidRDefault="00000000">
      <w:pPr>
        <w:spacing w:before="240" w:after="240"/>
        <w:jc w:val="center"/>
      </w:pPr>
      <w:r>
        <w:rPr>
          <w:rFonts w:ascii="Times New Roman" w:hAnsi="Times New Roman"/>
          <w:b/>
          <w:sz w:val="28"/>
        </w:rPr>
        <w:lastRenderedPageBreak/>
        <w:t>KIRISH</w:t>
      </w:r>
    </w:p>
    <w:p w14:paraId="7F1EA790" w14:textId="77777777" w:rsidR="00611C7A" w:rsidRDefault="00000000">
      <w:pPr>
        <w:spacing w:after="120" w:line="360" w:lineRule="auto"/>
        <w:ind w:firstLine="706"/>
        <w:jc w:val="both"/>
      </w:pPr>
      <w:r>
        <w:rPr>
          <w:rFonts w:ascii="Times New Roman" w:hAnsi="Times New Roman"/>
          <w:sz w:val="28"/>
        </w:rPr>
        <w:t>Inson salomatligi: O'sishdagi muhimliklar va halokatli omil</w:t>
      </w:r>
    </w:p>
    <w:p w14:paraId="560F4941" w14:textId="77777777" w:rsidR="00611C7A" w:rsidRDefault="00000000">
      <w:pPr>
        <w:spacing w:after="120" w:line="360" w:lineRule="auto"/>
        <w:ind w:firstLine="706"/>
        <w:jc w:val="both"/>
      </w:pPr>
      <w:r>
        <w:rPr>
          <w:rFonts w:ascii="Times New Roman" w:hAnsi="Times New Roman"/>
          <w:sz w:val="28"/>
        </w:rPr>
        <w:t>Inson salomatligi – bu insonning jamiyotdagi hayotini davom ettirishida muhim omil hisoblanadi. Salomatlikka erishish insonning ijtimoiy, iqtisodiy va madaniy rivojlanishining muhim sharti hisoblanadi. Inson salomatligi tushunchasi tarixiy rivojlanishi bilan an'analarining rivojlanishi bilan bog'liq. Salomatlik va kasallik munosabatlari muhitning ta'siri bilan o'rnatiladi. Inson salomatligining tabiiy muhitning munosabati o'sish davrida katta muhimlikka ega.</w:t>
      </w:r>
    </w:p>
    <w:p w14:paraId="237A2BE4" w14:textId="77777777" w:rsidR="00611C7A" w:rsidRDefault="00000000">
      <w:pPr>
        <w:spacing w:after="120" w:line="360" w:lineRule="auto"/>
        <w:ind w:firstLine="706"/>
        <w:jc w:val="both"/>
      </w:pPr>
      <w:r>
        <w:rPr>
          <w:rFonts w:ascii="Times New Roman" w:hAnsi="Times New Roman"/>
          <w:sz w:val="28"/>
        </w:rPr>
        <w:t>Inson salomatligi o'sish davrida muhimlikka ega bo'lishi bilan birga, u ayni paytda halokatli omil sifatida ham ko'rinadi. Inson salomatligining halokatli omillari o'sish davridagi oziq-ovqat muammolari, psixologik muammolari va ijtimoiy muammolaridir. Shuning uchun inson salomatligini saqlash va o'sish davridagi salomatlik muammolarini hal qilish uchun qo'llaniladigan choralar keng tarqalgan bo'lishi kerak.</w:t>
      </w:r>
    </w:p>
    <w:p w14:paraId="20F2852C" w14:textId="77777777" w:rsidR="00611C7A" w:rsidRDefault="00000000">
      <w:pPr>
        <w:spacing w:after="120" w:line="360" w:lineRule="auto"/>
        <w:ind w:firstLine="706"/>
        <w:jc w:val="both"/>
      </w:pPr>
      <w:r>
        <w:rPr>
          <w:rFonts w:ascii="Times New Roman" w:hAnsi="Times New Roman"/>
          <w:sz w:val="28"/>
        </w:rPr>
        <w:t>Inson salomatligini saqlash va o'sish davridagi salomatlik muammolarini hal qilish uchun qo'llaniladigan choralar o'sish davridagi salomatlik muammolarini aniqlash, salomatlikni mustahkamlovchi choralar o'rnatish va salomatlikni saqlash uchun ijtimoiy va iqtisodiy meyorlar o'rnatishni o'z ichiga oladi.</w:t>
      </w:r>
    </w:p>
    <w:p w14:paraId="12EBBD6E" w14:textId="77777777" w:rsidR="00611C7A" w:rsidRDefault="00000000">
      <w:r>
        <w:br w:type="page"/>
      </w:r>
    </w:p>
    <w:p w14:paraId="78CEF3A2" w14:textId="77777777" w:rsidR="00611C7A" w:rsidRDefault="00000000">
      <w:pPr>
        <w:spacing w:before="240" w:after="240"/>
        <w:jc w:val="center"/>
      </w:pPr>
      <w:r>
        <w:rPr>
          <w:rFonts w:ascii="Times New Roman" w:hAnsi="Times New Roman"/>
          <w:b/>
          <w:sz w:val="28"/>
        </w:rPr>
        <w:lastRenderedPageBreak/>
        <w:t>I BOB. Inson salomatligining umumiy xususiyatlari</w:t>
      </w:r>
    </w:p>
    <w:p w14:paraId="3665836A" w14:textId="77777777" w:rsidR="00611C7A" w:rsidRDefault="00000000">
      <w:pPr>
        <w:spacing w:after="120" w:line="360" w:lineRule="auto"/>
        <w:ind w:firstLine="706"/>
        <w:jc w:val="both"/>
      </w:pPr>
      <w:r>
        <w:rPr>
          <w:rFonts w:ascii="Times New Roman" w:hAnsi="Times New Roman"/>
          <w:sz w:val="28"/>
        </w:rPr>
        <w:t>1.1. Inson salomatligi tushunchasi: tarixiy rivojlanishi va an'analari</w:t>
      </w:r>
    </w:p>
    <w:p w14:paraId="6F6F5332" w14:textId="77777777" w:rsidR="00611C7A" w:rsidRDefault="00000000">
      <w:pPr>
        <w:spacing w:after="120" w:line="360" w:lineRule="auto"/>
        <w:ind w:firstLine="706"/>
        <w:jc w:val="both"/>
      </w:pPr>
      <w:r>
        <w:rPr>
          <w:rFonts w:ascii="Times New Roman" w:hAnsi="Times New Roman"/>
          <w:sz w:val="28"/>
        </w:rPr>
        <w:t>Inson salomatligi tushunchasi tarixan rivojlangan va o'zgargan. Bu tushuncha o'sishdagi muhimliklar va halokatli omillar bilan bog'liq. Inson salomatligi tushunchasining rivojlanishi 19-asrning oxirlarida boshlangan, bu davrda salomatlikning o'sishdagi muhimliklari va halokatli omillari haqida birinchi ma'lumotlar paydo bo'gan. 20-asrning boshlarida salomatlikning taniqli shaxslari, jumladan, Ivan Pavlov va Sigmund Freud, inson salomatligining rivojlanishini o'rganishga katta hissa qo'shganlar. Ularning ishlari inson salomatligining umumiy xususiyatlarini aniqlashga yordam bergan.</w:t>
      </w:r>
    </w:p>
    <w:p w14:paraId="1CD78F44" w14:textId="77777777" w:rsidR="00611C7A" w:rsidRDefault="00000000">
      <w:pPr>
        <w:spacing w:after="120" w:line="360" w:lineRule="auto"/>
        <w:ind w:firstLine="706"/>
        <w:jc w:val="both"/>
      </w:pPr>
      <w:r>
        <w:rPr>
          <w:rFonts w:ascii="Times New Roman" w:hAnsi="Times New Roman"/>
          <w:sz w:val="28"/>
        </w:rPr>
        <w:t>Inson salomatligi tushunchasining an'analari ham rivojlangan. Bu tushuncha o'sishdagi muhimliklar va halokatli omillar bilan bog'liq. Inson salomatligi tushunchasining an'analari inson salomatligining umumiy xususiyatlarini aniqlashga yordam bergan. Inson salomatligi tushunchasining an'analari inson salomatligining rivojlanishini o'rganish uchun muhim hissa qo'shgan.</w:t>
      </w:r>
    </w:p>
    <w:p w14:paraId="149FDEF9" w14:textId="77777777" w:rsidR="00611C7A" w:rsidRDefault="00000000">
      <w:pPr>
        <w:spacing w:after="120" w:line="360" w:lineRule="auto"/>
        <w:ind w:firstLine="706"/>
        <w:jc w:val="both"/>
      </w:pPr>
      <w:r>
        <w:rPr>
          <w:rFonts w:ascii="Times New Roman" w:hAnsi="Times New Roman"/>
          <w:sz w:val="28"/>
        </w:rPr>
        <w:t>Inson salomatligi tushunchasining rivojlanishi va an'analarining o'sishdagi muhimliklar va halokatli omillari bilan bog'liqligi inson salomatligining umumiy xususiyatlarini aniqlashga yordam bergan. Inson salomatligi tushunchasining rivojlanishi va an'analarining o'sishdagi muhimliklar va halokatli omillari bilan bog'liqligi inson salomatligining rivojlanishini o'rganish uchun muhim hissa qo'shgan.</w:t>
      </w:r>
    </w:p>
    <w:p w14:paraId="5439C3EF" w14:textId="77777777" w:rsidR="00611C7A" w:rsidRDefault="00000000">
      <w:pPr>
        <w:spacing w:after="120" w:line="360" w:lineRule="auto"/>
        <w:ind w:firstLine="706"/>
        <w:jc w:val="both"/>
      </w:pPr>
      <w:r>
        <w:rPr>
          <w:rFonts w:ascii="Times New Roman" w:hAnsi="Times New Roman"/>
          <w:sz w:val="28"/>
        </w:rPr>
        <w:t xml:space="preserve">Inson salomatligi tushunchasining rivojlanishi va an'analarining o'sishdagi muhimliklar va halokatli omillari bilan bog'liqligi inson </w:t>
      </w:r>
      <w:r>
        <w:rPr>
          <w:rFonts w:ascii="Times New Roman" w:hAnsi="Times New Roman"/>
          <w:sz w:val="28"/>
        </w:rPr>
        <w:lastRenderedPageBreak/>
        <w:t>salomatligining umumiy xususiyatlarini aniqlashga yordam bergan. Inson salomatligi tushunchasining rivojlanishi va an'analarining o'sishdagi muhimliklar va halokatli omillari bilan bog'liqligi inson salomatligining rivojlanishini o'rganish uchun muhim hissa qo'shgan.</w:t>
      </w:r>
    </w:p>
    <w:p w14:paraId="471E7A9F" w14:textId="77777777" w:rsidR="00611C7A" w:rsidRDefault="00000000">
      <w:pPr>
        <w:spacing w:after="120" w:line="360" w:lineRule="auto"/>
        <w:ind w:firstLine="706"/>
        <w:jc w:val="both"/>
      </w:pPr>
      <w:r>
        <w:rPr>
          <w:rFonts w:ascii="Times New Roman" w:hAnsi="Times New Roman"/>
          <w:sz w:val="28"/>
        </w:rPr>
        <w:t>1.2. Salomatlik va kasallik: muhitning ta'siri</w:t>
      </w:r>
    </w:p>
    <w:p w14:paraId="7752F495" w14:textId="77777777" w:rsidR="00611C7A" w:rsidRDefault="00000000">
      <w:pPr>
        <w:spacing w:after="120" w:line="360" w:lineRule="auto"/>
        <w:ind w:firstLine="706"/>
        <w:jc w:val="both"/>
      </w:pPr>
      <w:r>
        <w:rPr>
          <w:rFonts w:ascii="Times New Roman" w:hAnsi="Times New Roman"/>
          <w:sz w:val="28"/>
        </w:rPr>
        <w:t>Muhit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14:paraId="447DFBA1" w14:textId="77777777" w:rsidR="00611C7A" w:rsidRDefault="00000000">
      <w:pPr>
        <w:spacing w:after="120" w:line="360" w:lineRule="auto"/>
        <w:ind w:firstLine="706"/>
        <w:jc w:val="both"/>
      </w:pPr>
      <w:r>
        <w:rPr>
          <w:rFonts w:ascii="Times New Roman" w:hAnsi="Times New Roman"/>
          <w:sz w:val="28"/>
        </w:rPr>
        <w:t>Muhitning ta'siri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14:paraId="302B20F0" w14:textId="77777777" w:rsidR="00611C7A" w:rsidRDefault="00000000">
      <w:pPr>
        <w:spacing w:after="120" w:line="360" w:lineRule="auto"/>
        <w:ind w:firstLine="706"/>
        <w:jc w:val="both"/>
      </w:pPr>
      <w:r>
        <w:rPr>
          <w:rFonts w:ascii="Times New Roman" w:hAnsi="Times New Roman"/>
          <w:sz w:val="28"/>
        </w:rPr>
        <w:t>Muhitning salomatligi va kasalligi inson salomatligining umumiy xususiyatlariga katta ta'sir ko'rsatadi. Muhitning salomatligi va kasalligi inson salomatligining rivojlanishiga katta ta'sir ko'rsatadi. Muhitning salomatligi va kasalligi inson salomatligining umumiy xususiyatlarini aniqlashga yordam bergan. Muhitning salomatligi va kasalligi inson salomatligining rivojlanishini o'rganish uchun muhim hissa qo'shgan.</w:t>
      </w:r>
    </w:p>
    <w:p w14:paraId="019B5BAD" w14:textId="77777777" w:rsidR="00611C7A" w:rsidRDefault="00000000">
      <w:pPr>
        <w:spacing w:after="120" w:line="360" w:lineRule="auto"/>
        <w:ind w:firstLine="706"/>
        <w:jc w:val="both"/>
      </w:pPr>
      <w:r>
        <w:rPr>
          <w:rFonts w:ascii="Times New Roman" w:hAnsi="Times New Roman"/>
          <w:sz w:val="28"/>
        </w:rPr>
        <w:t>1.3. Inson salomatligi va tabiiy muhitning munosabati</w:t>
      </w:r>
    </w:p>
    <w:p w14:paraId="4018B013" w14:textId="77777777" w:rsidR="00611C7A" w:rsidRDefault="00000000">
      <w:pPr>
        <w:spacing w:after="120" w:line="360" w:lineRule="auto"/>
        <w:ind w:firstLine="706"/>
        <w:jc w:val="both"/>
      </w:pPr>
      <w:r>
        <w:rPr>
          <w:rFonts w:ascii="Times New Roman" w:hAnsi="Times New Roman"/>
          <w:sz w:val="28"/>
        </w:rPr>
        <w:lastRenderedPageBreak/>
        <w:t>Inson salomatligi va tabiiy muhitning munosabati muhim mavzu bo'lib, bu munosabat inson salomatligining umumiy xususiyatlarini aniqlashga yordam bergan. Inson salomatligi va tabiiy muhitning munosabati inson salomatligining rivojlanishini o'rganish uchun muhim hissa qo'shgan. Inson salomatligi va tabiiy muhitning munosabati inson salomatligining umumiy xususiyatlarini aniqlashga yordam bergan.</w:t>
      </w:r>
    </w:p>
    <w:p w14:paraId="0E279389" w14:textId="77777777" w:rsidR="00611C7A" w:rsidRDefault="00000000">
      <w:pPr>
        <w:spacing w:after="120" w:line="360" w:lineRule="auto"/>
        <w:ind w:firstLine="706"/>
        <w:jc w:val="both"/>
      </w:pPr>
      <w:r>
        <w:rPr>
          <w:rFonts w:ascii="Times New Roman" w:hAnsi="Times New Roman"/>
          <w:sz w:val="28"/>
        </w:rPr>
        <w:t>Inson salomatligi va tabiiy muhitning munosabati inson salomatligining rivojlanishiga katta ta'sir ko'rsatadi. Inson salomatligi va tabiiy muhitning munosabati inson salomatligining umumiy xususiyatlarini aniqlashga yordam bergan. Inson salomatligi va tabiiy muhitning munosabati inson salomatligining rivojlanishini o'rganish uchun muhim hissa qo'shgan.</w:t>
      </w:r>
    </w:p>
    <w:p w14:paraId="1F53AA6A" w14:textId="77777777" w:rsidR="00611C7A" w:rsidRDefault="00000000">
      <w:pPr>
        <w:spacing w:after="120" w:line="360" w:lineRule="auto"/>
        <w:ind w:firstLine="706"/>
        <w:jc w:val="both"/>
      </w:pPr>
      <w:r>
        <w:rPr>
          <w:rFonts w:ascii="Times New Roman" w:hAnsi="Times New Roman"/>
          <w:sz w:val="28"/>
        </w:rPr>
        <w:t>Inson salomatligi va tabiiy muhitning munosabati inson salomatligining umumiy xususiyatlariga katta ta'sir ko'rsatadi. Inson salomatligi va tabiiy muhitning munosabati inson salomatligining rivojlanishiga katta ta'sir ko'rsatadi. Inson salomatligi va tabiiy muhitning munosabati inson salomatligining umumiy xususiyatlarini aniqlashga yordam bergan. Inson salomatligi va tabiiy muhitning munosabati inson salomatligining rivojlanishini o'rganish uchun muhim hissa qo'shgan.</w:t>
      </w:r>
    </w:p>
    <w:p w14:paraId="7FEE6D98" w14:textId="77777777" w:rsidR="002E61E1" w:rsidRDefault="002E61E1">
      <w:pPr>
        <w:spacing w:after="120" w:line="360" w:lineRule="auto"/>
        <w:ind w:firstLine="706"/>
        <w:jc w:val="both"/>
        <w:rPr>
          <w:rFonts w:ascii="Times New Roman" w:hAnsi="Times New Roman"/>
          <w:b/>
          <w:bCs/>
          <w:sz w:val="28"/>
        </w:rPr>
      </w:pPr>
    </w:p>
    <w:p w14:paraId="136F7442" w14:textId="77777777" w:rsidR="002E61E1" w:rsidRDefault="002E61E1">
      <w:pPr>
        <w:spacing w:after="120" w:line="360" w:lineRule="auto"/>
        <w:ind w:firstLine="706"/>
        <w:jc w:val="both"/>
        <w:rPr>
          <w:rFonts w:ascii="Times New Roman" w:hAnsi="Times New Roman"/>
          <w:b/>
          <w:bCs/>
          <w:sz w:val="28"/>
        </w:rPr>
      </w:pPr>
    </w:p>
    <w:p w14:paraId="6245356F" w14:textId="77777777" w:rsidR="002E61E1" w:rsidRDefault="002E61E1">
      <w:pPr>
        <w:spacing w:after="120" w:line="360" w:lineRule="auto"/>
        <w:ind w:firstLine="706"/>
        <w:jc w:val="both"/>
        <w:rPr>
          <w:rFonts w:ascii="Times New Roman" w:hAnsi="Times New Roman"/>
          <w:b/>
          <w:bCs/>
          <w:sz w:val="28"/>
        </w:rPr>
      </w:pPr>
    </w:p>
    <w:p w14:paraId="234967AB" w14:textId="77777777" w:rsidR="002E61E1" w:rsidRDefault="002E61E1">
      <w:pPr>
        <w:spacing w:after="120" w:line="360" w:lineRule="auto"/>
        <w:ind w:firstLine="706"/>
        <w:jc w:val="both"/>
        <w:rPr>
          <w:rFonts w:ascii="Times New Roman" w:hAnsi="Times New Roman"/>
          <w:b/>
          <w:bCs/>
          <w:sz w:val="28"/>
        </w:rPr>
      </w:pPr>
    </w:p>
    <w:p w14:paraId="6BF40CDE" w14:textId="77777777" w:rsidR="002E61E1" w:rsidRDefault="002E61E1">
      <w:pPr>
        <w:spacing w:after="120" w:line="360" w:lineRule="auto"/>
        <w:ind w:firstLine="706"/>
        <w:jc w:val="both"/>
        <w:rPr>
          <w:rFonts w:ascii="Times New Roman" w:hAnsi="Times New Roman"/>
          <w:b/>
          <w:bCs/>
          <w:sz w:val="28"/>
        </w:rPr>
      </w:pPr>
    </w:p>
    <w:p w14:paraId="37AE1512" w14:textId="77777777" w:rsidR="002E61E1" w:rsidRDefault="002E61E1">
      <w:pPr>
        <w:spacing w:after="120" w:line="360" w:lineRule="auto"/>
        <w:ind w:firstLine="706"/>
        <w:jc w:val="both"/>
        <w:rPr>
          <w:rFonts w:ascii="Times New Roman" w:hAnsi="Times New Roman"/>
          <w:b/>
          <w:bCs/>
          <w:sz w:val="28"/>
        </w:rPr>
      </w:pPr>
    </w:p>
    <w:p w14:paraId="67BD6E76" w14:textId="0C9E8056" w:rsidR="00611C7A" w:rsidRPr="002E61E1" w:rsidRDefault="00000000">
      <w:pPr>
        <w:spacing w:after="120" w:line="360" w:lineRule="auto"/>
        <w:ind w:firstLine="706"/>
        <w:jc w:val="both"/>
        <w:rPr>
          <w:b/>
          <w:bCs/>
        </w:rPr>
      </w:pPr>
      <w:r w:rsidRPr="002E61E1">
        <w:rPr>
          <w:rFonts w:ascii="Times New Roman" w:hAnsi="Times New Roman"/>
          <w:b/>
          <w:bCs/>
          <w:sz w:val="28"/>
        </w:rPr>
        <w:lastRenderedPageBreak/>
        <w:t>II BOB. Inson salomatligining o'sishdagi muhimliklari</w:t>
      </w:r>
    </w:p>
    <w:p w14:paraId="6943896B" w14:textId="77777777" w:rsidR="00611C7A" w:rsidRDefault="00000000">
      <w:pPr>
        <w:spacing w:after="120" w:line="360" w:lineRule="auto"/>
        <w:ind w:firstLine="706"/>
        <w:jc w:val="both"/>
      </w:pPr>
      <w:r>
        <w:rPr>
          <w:rFonts w:ascii="Times New Roman" w:hAnsi="Times New Roman"/>
          <w:sz w:val="28"/>
        </w:rPr>
        <w:t>Inson salomatligining o'sish davridagi muhimliklarini o'rganish muhimdir, chunki bu davrda salomatlik muammolarining kuchayishi bilan bog'liq bo'lgan jarayonlar va omillar ko'rinadi. Shunday qilib, inson salomatligining o'sish davridagi muhimliklariga quyidagilar kiradi:</w:t>
      </w:r>
    </w:p>
    <w:p w14:paraId="5EFBC4EE" w14:textId="77777777" w:rsidR="00611C7A" w:rsidRDefault="00000000">
      <w:pPr>
        <w:spacing w:after="120" w:line="360" w:lineRule="auto"/>
        <w:ind w:firstLine="706"/>
        <w:jc w:val="both"/>
      </w:pPr>
      <w:r>
        <w:rPr>
          <w:rFonts w:ascii="Times New Roman" w:hAnsi="Times New Roman"/>
          <w:sz w:val="28"/>
        </w:rPr>
        <w:t>2.1. O'sish davridagi salomatlik muammolari: yoshlar o'sishining salomatligi</w:t>
      </w:r>
    </w:p>
    <w:p w14:paraId="7BBED059" w14:textId="77777777" w:rsidR="00611C7A" w:rsidRDefault="00000000">
      <w:pPr>
        <w:spacing w:after="120" w:line="360" w:lineRule="auto"/>
        <w:ind w:firstLine="706"/>
        <w:jc w:val="both"/>
      </w:pPr>
      <w:r>
        <w:rPr>
          <w:rFonts w:ascii="Times New Roman" w:hAnsi="Times New Roman"/>
          <w:sz w:val="28"/>
        </w:rPr>
        <w:t>Inson o'sish davrida salomatligi uchun muhim muammolar mavjud. Yoshlar o'sishining salomatligi muammosi asosan, yoshlar salomatligining 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14:paraId="624BEA21" w14:textId="77777777" w:rsidR="00611C7A" w:rsidRDefault="00000000">
      <w:pPr>
        <w:spacing w:after="120" w:line="360" w:lineRule="auto"/>
        <w:ind w:firstLine="706"/>
        <w:jc w:val="both"/>
      </w:pPr>
      <w:r>
        <w:rPr>
          <w:rFonts w:ascii="Times New Roman" w:hAnsi="Times New Roman"/>
          <w:sz w:val="28"/>
        </w:rPr>
        <w:t>Inson o'sish davrida salomatligi uchun muhim muammolar mavjud. Yoshlar o'sishining salomatligi muammosi asosan, yoshlar salomatligining 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14:paraId="1561E150" w14:textId="77777777" w:rsidR="00611C7A" w:rsidRDefault="00000000">
      <w:pPr>
        <w:spacing w:after="120" w:line="360" w:lineRule="auto"/>
        <w:ind w:firstLine="706"/>
        <w:jc w:val="both"/>
      </w:pPr>
      <w:r>
        <w:rPr>
          <w:rFonts w:ascii="Times New Roman" w:hAnsi="Times New Roman"/>
          <w:sz w:val="28"/>
        </w:rPr>
        <w:t xml:space="preserve">Yoshlar o'sish davrida salomatligi uchun muhim muammolar mavjud. Yoshlar o'sishining salomatligi muammosi asosan, yoshlar salomatligining </w:t>
      </w:r>
      <w:r>
        <w:rPr>
          <w:rFonts w:ascii="Times New Roman" w:hAnsi="Times New Roman"/>
          <w:sz w:val="28"/>
        </w:rPr>
        <w:lastRenderedPageBreak/>
        <w:t>zaifligi va kuchaygan salomatlik muammolariga uchraganliklaridan kelib chiqadi. Yoshlar o'sish davrida turli kasalliklarga, jumladan, o'sish davri kasalliklariga, ijtimoiy psixologik muammolariga uchraganliklaridan kelib chiqadi. Shuningdek, yoshlar o'sish davrida salomatligi uchun muhim omil bo'lgan sog'liqni saqlashni o'rganish jarayonlarining yetarli darajasiga erishmaganliklaridan kelib chiqadi.</w:t>
      </w:r>
    </w:p>
    <w:p w14:paraId="670D6E10" w14:textId="77777777" w:rsidR="00611C7A" w:rsidRDefault="00000000">
      <w:pPr>
        <w:spacing w:after="120" w:line="360" w:lineRule="auto"/>
        <w:ind w:firstLine="706"/>
        <w:jc w:val="both"/>
      </w:pPr>
      <w:r>
        <w:rPr>
          <w:rFonts w:ascii="Times New Roman" w:hAnsi="Times New Roman"/>
          <w:sz w:val="28"/>
        </w:rPr>
        <w:t>2.2. O'sish davridagi salomatlik muammolari: ota-onalar va salomatlik</w:t>
      </w:r>
    </w:p>
    <w:p w14:paraId="094437E7" w14:textId="77777777" w:rsidR="00611C7A" w:rsidRDefault="00000000">
      <w:pPr>
        <w:spacing w:after="120" w:line="360" w:lineRule="auto"/>
        <w:ind w:firstLine="706"/>
        <w:jc w:val="both"/>
      </w:pPr>
      <w:r>
        <w:rPr>
          <w:rFonts w:ascii="Times New Roman" w:hAnsi="Times New Roman"/>
          <w:sz w:val="28"/>
        </w:rPr>
        <w:t>Ota-onalar salomatligi ham inson salomatligining muhim omilidir. Ota-onalar salomatligi o'sish davrida yoshlar salomatligiga katta ta'sir ko'rsatadi. Ota-onalar salomatligi yoshlar salomatligining rivojlanishiga, shuningdek, salomatlik muammolarining oldini olishga ta'sir ko'rsatadi. Shuningdek, ota-onalar salomatligi yoshlar salomatligiga ta'sir ko'rsatadigan omillar, jumladan, yoshlar salomatligi o'rganishiga qaratilgan ta'lim muassasalarining roli, sog'liqni saqlashni o'rganish jarayonlarining yetarli darajasiga erishganliklaridan kelib chiqadi.</w:t>
      </w:r>
    </w:p>
    <w:p w14:paraId="19215576" w14:textId="77777777" w:rsidR="00611C7A" w:rsidRDefault="00000000">
      <w:pPr>
        <w:spacing w:after="120" w:line="360" w:lineRule="auto"/>
        <w:ind w:firstLine="706"/>
        <w:jc w:val="both"/>
      </w:pPr>
      <w:r>
        <w:rPr>
          <w:rFonts w:ascii="Times New Roman" w:hAnsi="Times New Roman"/>
          <w:sz w:val="28"/>
        </w:rPr>
        <w:t>Ota-onalar salomatligi ham inson salomatligining muhim omilidir. Ota-onalar salomatligi o'sish davrida yoshlar salomatligiga katta ta'sir ko'rsatadi. Ota-onalar salomatligi yoshlar salomatligining rivojlanishiga, shuningdek, salomatlik muammolarining oldini olishga ta'sir ko'rsatadi. Shuningdek, ota-onalar salomatligi yoshlar salomatligiga ta'sir ko'rsatadigan omillar, jumladan, yoshlar salomatligi o'rganishiga qaratilgan ta'lim muassasalarining roli, sog'liqni saqlashni o'rganish jarayonlarining yetarli darajasiga erishganliklaridan kelib chiqadi.</w:t>
      </w:r>
    </w:p>
    <w:p w14:paraId="2ED860B7" w14:textId="77777777" w:rsidR="00611C7A" w:rsidRDefault="00000000">
      <w:pPr>
        <w:spacing w:after="120" w:line="360" w:lineRule="auto"/>
        <w:ind w:firstLine="706"/>
        <w:jc w:val="both"/>
      </w:pPr>
      <w:r>
        <w:rPr>
          <w:rFonts w:ascii="Times New Roman" w:hAnsi="Times New Roman"/>
          <w:sz w:val="28"/>
        </w:rPr>
        <w:t xml:space="preserve">Ota-onalar salomatligi o'sish davrida yoshlar salomatligiga katta ta'sir ko'rsatadi. Ota-onalar salomatligi yoshlar salomatligining rivojlanishiga, shuningdek, salomatlik muammolarining oldini olishga ta'sir ko'rsatadi. </w:t>
      </w:r>
      <w:r>
        <w:rPr>
          <w:rFonts w:ascii="Times New Roman" w:hAnsi="Times New Roman"/>
          <w:sz w:val="28"/>
        </w:rPr>
        <w:lastRenderedPageBreak/>
        <w:t>Shuningdek, ota-onalar salomatligi yoshlar salomatligiga ta'sir ko'rsatadigan omillar, jumladan, yoshlar salomatligi o'rganishiga qaratilgan ta'lim muassasalarining roli, sog'liqni saqlashni o'rganish jarayonlarining yetarli darajasiga erishganliklaridan kelib chiqadi.</w:t>
      </w:r>
    </w:p>
    <w:p w14:paraId="3E0325F2" w14:textId="77777777" w:rsidR="00611C7A" w:rsidRDefault="00000000">
      <w:pPr>
        <w:spacing w:after="120" w:line="360" w:lineRule="auto"/>
        <w:ind w:firstLine="706"/>
        <w:jc w:val="both"/>
      </w:pPr>
      <w:r>
        <w:rPr>
          <w:rFonts w:ascii="Times New Roman" w:hAnsi="Times New Roman"/>
          <w:sz w:val="28"/>
        </w:rPr>
        <w:t>2.3. O'sish davridagi salomatlik muammolari: ta'lim muassasalarining roli</w:t>
      </w:r>
    </w:p>
    <w:p w14:paraId="19D38A1C" w14:textId="77777777" w:rsidR="00611C7A" w:rsidRDefault="00000000">
      <w:pPr>
        <w:spacing w:after="120" w:line="360" w:lineRule="auto"/>
        <w:ind w:firstLine="706"/>
        <w:jc w:val="both"/>
      </w:pPr>
      <w:r>
        <w:rPr>
          <w:rFonts w:ascii="Times New Roman" w:hAnsi="Times New Roman"/>
          <w:sz w:val="28"/>
        </w:rPr>
        <w:t>Ta'lim muassasalarining roli inson salomatligining muhim omilidir. 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14:paraId="63661BCD" w14:textId="77777777" w:rsidR="00611C7A" w:rsidRDefault="00000000">
      <w:pPr>
        <w:spacing w:after="120" w:line="360" w:lineRule="auto"/>
        <w:ind w:firstLine="706"/>
        <w:jc w:val="both"/>
      </w:pPr>
      <w:r>
        <w:rPr>
          <w:rFonts w:ascii="Times New Roman" w:hAnsi="Times New Roman"/>
          <w:sz w:val="28"/>
        </w:rPr>
        <w:t>Ta'lim muassasalarining roli inson salomatligining muhim omilidir. 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14:paraId="5F457A30" w14:textId="77777777" w:rsidR="00611C7A" w:rsidRDefault="00000000">
      <w:pPr>
        <w:spacing w:after="120" w:line="360" w:lineRule="auto"/>
        <w:ind w:firstLine="706"/>
        <w:jc w:val="both"/>
      </w:pPr>
      <w:r>
        <w:rPr>
          <w:rFonts w:ascii="Times New Roman" w:hAnsi="Times New Roman"/>
          <w:sz w:val="28"/>
        </w:rPr>
        <w:t>Ta'lim muassasalarining roli yoshlar salomatligini o'rganishga qaratilgan ta'lim muassasalarining roli, shuningdek, sog'liqni saqlashni o'rganish jarayonlarining yetarli darajasiga erishganliklaridan kelib chiqadi. Shunday qilib, ta'lim muassasalarining roli yoshlar salomatligining rivojlanishiga, shuningdek, salomatlik muammolarining oldini olishga ta'sir ko'rsatadi.</w:t>
      </w:r>
    </w:p>
    <w:p w14:paraId="076D60CD" w14:textId="77777777" w:rsidR="00611C7A" w:rsidRDefault="00000000">
      <w:r>
        <w:br w:type="page"/>
      </w:r>
    </w:p>
    <w:p w14:paraId="0A275864" w14:textId="77777777" w:rsidR="00611C7A" w:rsidRDefault="00000000">
      <w:pPr>
        <w:spacing w:before="240" w:after="240"/>
        <w:jc w:val="center"/>
      </w:pPr>
      <w:r>
        <w:rPr>
          <w:rFonts w:ascii="Times New Roman" w:hAnsi="Times New Roman"/>
          <w:b/>
          <w:sz w:val="28"/>
        </w:rPr>
        <w:lastRenderedPageBreak/>
        <w:t>III BOB. Inson salomatligining halokatli omillari</w:t>
      </w:r>
    </w:p>
    <w:p w14:paraId="2276A57C" w14:textId="77777777" w:rsidR="00611C7A" w:rsidRDefault="00000000">
      <w:pPr>
        <w:spacing w:after="120" w:line="360" w:lineRule="auto"/>
        <w:ind w:firstLine="706"/>
        <w:jc w:val="both"/>
      </w:pPr>
      <w:r>
        <w:rPr>
          <w:rFonts w:ascii="Times New Roman" w:hAnsi="Times New Roman"/>
          <w:sz w:val="28"/>
        </w:rPr>
        <w:t>3.1. Inson salomatligining halokatli omillari: o'sish davridagi oziq-ovqat muammolari</w:t>
      </w:r>
    </w:p>
    <w:p w14:paraId="3CB73F84" w14:textId="77777777" w:rsidR="00611C7A" w:rsidRDefault="00000000">
      <w:pPr>
        <w:spacing w:after="120" w:line="360" w:lineRule="auto"/>
        <w:ind w:firstLine="706"/>
        <w:jc w:val="both"/>
      </w:pPr>
      <w:r>
        <w:rPr>
          <w:rFonts w:ascii="Times New Roman" w:hAnsi="Times New Roman"/>
          <w:sz w:val="28"/>
        </w:rPr>
        <w:t>Inson salomatligining halokatli omillari orasida o'sish davridagi oziq-ovqat muammolari muhim o'rinni egallaydi. Oziq-ovqat muammolari inson salomatligining halokatli omillari hisoblanadi, chunki ular salomatlik muammolari va kasalliklarga olib keladi. O'sish davridagi oziq-ovqat muammolari, odatda, ota-onalar va bolalar oziq-ovqatga kirishish qulayligi, oziq-ovqatning sifati va kifoyatligi bilan bog'liqdir.</w:t>
      </w:r>
    </w:p>
    <w:p w14:paraId="5D0C9101" w14:textId="77777777" w:rsidR="00611C7A" w:rsidRDefault="00000000">
      <w:pPr>
        <w:spacing w:after="120" w:line="360" w:lineRule="auto"/>
        <w:ind w:firstLine="706"/>
        <w:jc w:val="both"/>
      </w:pPr>
      <w:r>
        <w:rPr>
          <w:rFonts w:ascii="Times New Roman" w:hAnsi="Times New Roman"/>
          <w:sz w:val="28"/>
        </w:rPr>
        <w:t>O'sish davridagi oziq-ovqat muammolarining asosiy sabablari orasida quyidagilar ko'rsatiladi:</w:t>
      </w:r>
    </w:p>
    <w:p w14:paraId="4623BC56" w14:textId="77777777" w:rsidR="00611C7A" w:rsidRDefault="00000000">
      <w:pPr>
        <w:spacing w:after="120" w:line="360" w:lineRule="auto"/>
        <w:ind w:firstLine="706"/>
        <w:jc w:val="both"/>
      </w:pPr>
      <w:r>
        <w:rPr>
          <w:rFonts w:ascii="Times New Roman" w:hAnsi="Times New Roman"/>
          <w:sz w:val="28"/>
        </w:rPr>
        <w:t>- Ota-onalar oziq-ovqatga kirishish qulayligi va kifoyatligining kamligi.</w:t>
      </w:r>
    </w:p>
    <w:p w14:paraId="63FD1B70" w14:textId="77777777" w:rsidR="00611C7A" w:rsidRDefault="00000000">
      <w:pPr>
        <w:spacing w:after="120" w:line="360" w:lineRule="auto"/>
        <w:ind w:firstLine="706"/>
        <w:jc w:val="both"/>
      </w:pPr>
      <w:r>
        <w:rPr>
          <w:rFonts w:ascii="Times New Roman" w:hAnsi="Times New Roman"/>
          <w:sz w:val="28"/>
        </w:rPr>
        <w:t>- Oziq-ovqat sifatining pasayishi.</w:t>
      </w:r>
    </w:p>
    <w:p w14:paraId="00127C9F" w14:textId="77777777" w:rsidR="00611C7A" w:rsidRDefault="00000000">
      <w:pPr>
        <w:spacing w:after="120" w:line="360" w:lineRule="auto"/>
        <w:ind w:firstLine="706"/>
        <w:jc w:val="both"/>
      </w:pPr>
      <w:r>
        <w:rPr>
          <w:rFonts w:ascii="Times New Roman" w:hAnsi="Times New Roman"/>
          <w:sz w:val="28"/>
        </w:rPr>
        <w:t>- Oziq-ovqatga kirishishning cheklanganligi.</w:t>
      </w:r>
    </w:p>
    <w:p w14:paraId="60438693" w14:textId="77777777" w:rsidR="00611C7A" w:rsidRDefault="00000000">
      <w:pPr>
        <w:spacing w:after="120" w:line="360" w:lineRule="auto"/>
        <w:ind w:firstLine="706"/>
        <w:jc w:val="both"/>
      </w:pPr>
      <w:r>
        <w:rPr>
          <w:rFonts w:ascii="Times New Roman" w:hAnsi="Times New Roman"/>
          <w:sz w:val="28"/>
        </w:rPr>
        <w:t>- Oziq-ovqatga kirishishning muhimligiga ota-onalarning qarama-qarshi munosabati.</w:t>
      </w:r>
    </w:p>
    <w:p w14:paraId="198E92B1" w14:textId="77777777" w:rsidR="00611C7A" w:rsidRDefault="00000000">
      <w:pPr>
        <w:spacing w:after="120" w:line="360" w:lineRule="auto"/>
        <w:ind w:firstLine="706"/>
        <w:jc w:val="both"/>
      </w:pPr>
      <w:r>
        <w:rPr>
          <w:rFonts w:ascii="Times New Roman" w:hAnsi="Times New Roman"/>
          <w:sz w:val="28"/>
        </w:rPr>
        <w:t>O'sish davridagi oziq-ovqat muammolarining salomatlikka ta'siri keng taralangan. Bolalar oziq-ovqat muammolarining natijasida kasallanish, og'irlik chegarasining pasayishi, og'irlik muammolari, nutq muammolari va boshqa salomatlik muammolariga duch keladi. Shuning uchun, ota-onalar va ta'lim muassasalari o'sish davridagi oziq-ovqat muammolarini hal qilish uchun qo'llaniladigan choralar haqida ma'lumotga ega bo'lishi muhimdir.</w:t>
      </w:r>
    </w:p>
    <w:p w14:paraId="0D9E56E3" w14:textId="77777777" w:rsidR="00611C7A" w:rsidRDefault="00000000">
      <w:pPr>
        <w:spacing w:after="120" w:line="360" w:lineRule="auto"/>
        <w:ind w:firstLine="706"/>
        <w:jc w:val="both"/>
      </w:pPr>
      <w:r>
        <w:rPr>
          <w:rFonts w:ascii="Times New Roman" w:hAnsi="Times New Roman"/>
          <w:sz w:val="28"/>
        </w:rPr>
        <w:lastRenderedPageBreak/>
        <w:t>3.2. Inson salomatligining halokatli omillari: o'sish davridagi psixologik muammolari</w:t>
      </w:r>
    </w:p>
    <w:p w14:paraId="0E77F9FD" w14:textId="77777777" w:rsidR="00611C7A" w:rsidRDefault="00000000">
      <w:pPr>
        <w:spacing w:after="120" w:line="360" w:lineRule="auto"/>
        <w:ind w:firstLine="706"/>
        <w:jc w:val="both"/>
      </w:pPr>
      <w:r>
        <w:rPr>
          <w:rFonts w:ascii="Times New Roman" w:hAnsi="Times New Roman"/>
          <w:sz w:val="28"/>
        </w:rPr>
        <w:t>Inson salomatligining halokatli omillari orasida o'sish davridagi psixologik muammolari ham muhim o'rinni egallaydi. Psixologik muammolar inson salomatligining halokatli omillari hisoblanadi, chunki ular salomatlik muammolari va kasalliklarga olib keladi. O'sish davridagi psixologik muammolar, odatda, bolalar psixologik vaziyatining pasayishi, uyatchanlik, ota-onalar bilan munosabatlarining yomonlashishi, ota-onalar va bolalar o'rtasidagi aloqaning pasayishi bilan bog'liqdir.</w:t>
      </w:r>
    </w:p>
    <w:p w14:paraId="2BBE293E" w14:textId="77777777" w:rsidR="00611C7A" w:rsidRDefault="00000000">
      <w:pPr>
        <w:spacing w:after="120" w:line="360" w:lineRule="auto"/>
        <w:ind w:firstLine="706"/>
        <w:jc w:val="both"/>
      </w:pPr>
      <w:r>
        <w:rPr>
          <w:rFonts w:ascii="Times New Roman" w:hAnsi="Times New Roman"/>
          <w:sz w:val="28"/>
        </w:rPr>
        <w:t>O'sish davridagi psixologik muammolarining asosiy sabablari orasida quyidagilar ko'rsatiladi:</w:t>
      </w:r>
    </w:p>
    <w:p w14:paraId="3940EA31" w14:textId="77777777" w:rsidR="00611C7A" w:rsidRDefault="00000000">
      <w:pPr>
        <w:spacing w:after="120" w:line="360" w:lineRule="auto"/>
        <w:ind w:firstLine="706"/>
        <w:jc w:val="both"/>
      </w:pPr>
      <w:r>
        <w:rPr>
          <w:rFonts w:ascii="Times New Roman" w:hAnsi="Times New Roman"/>
          <w:sz w:val="28"/>
        </w:rPr>
        <w:t>- Ota-onalar psixologik vaziyatining pasayishi.</w:t>
      </w:r>
    </w:p>
    <w:p w14:paraId="0A653C43" w14:textId="77777777" w:rsidR="00611C7A" w:rsidRDefault="00000000">
      <w:pPr>
        <w:spacing w:after="120" w:line="360" w:lineRule="auto"/>
        <w:ind w:firstLine="706"/>
        <w:jc w:val="both"/>
      </w:pPr>
      <w:r>
        <w:rPr>
          <w:rFonts w:ascii="Times New Roman" w:hAnsi="Times New Roman"/>
          <w:sz w:val="28"/>
        </w:rPr>
        <w:t>- Uyatchanlikning kuchayishi.</w:t>
      </w:r>
    </w:p>
    <w:p w14:paraId="68C57D60" w14:textId="77777777" w:rsidR="00611C7A" w:rsidRDefault="00000000">
      <w:pPr>
        <w:spacing w:after="120" w:line="360" w:lineRule="auto"/>
        <w:ind w:firstLine="706"/>
        <w:jc w:val="both"/>
      </w:pPr>
      <w:r>
        <w:rPr>
          <w:rFonts w:ascii="Times New Roman" w:hAnsi="Times New Roman"/>
          <w:sz w:val="28"/>
        </w:rPr>
        <w:t>- Ota-onalar bilan munosabatlarining yomonlashishi.</w:t>
      </w:r>
    </w:p>
    <w:p w14:paraId="7B67BE10" w14:textId="77777777" w:rsidR="00611C7A" w:rsidRDefault="00000000">
      <w:pPr>
        <w:spacing w:after="120" w:line="360" w:lineRule="auto"/>
        <w:ind w:firstLine="706"/>
        <w:jc w:val="both"/>
      </w:pPr>
      <w:r>
        <w:rPr>
          <w:rFonts w:ascii="Times New Roman" w:hAnsi="Times New Roman"/>
          <w:sz w:val="28"/>
        </w:rPr>
        <w:t>- Ota-onalar va bolalar o'rtasidagi aloqaning pasayishi.</w:t>
      </w:r>
    </w:p>
    <w:p w14:paraId="55F3651F" w14:textId="77777777" w:rsidR="00611C7A" w:rsidRDefault="00000000">
      <w:pPr>
        <w:spacing w:after="120" w:line="360" w:lineRule="auto"/>
        <w:ind w:firstLine="706"/>
        <w:jc w:val="both"/>
      </w:pPr>
      <w:r>
        <w:rPr>
          <w:rFonts w:ascii="Times New Roman" w:hAnsi="Times New Roman"/>
          <w:sz w:val="28"/>
        </w:rPr>
        <w:t>O'sish davridagi psixologik muammolarining salomatlikka ta'siri keng taralangan. Bolalar psixologik muammolarining natijasida kasallanish, nutq muammolari, uyatchanlik, ota-onalar bilan munosabatlarining yomonlashishi va boshqa salomatlik muammolariga duch keladi. Shuning uchun, ota-onalar va ta'lim muassasalari o'sish davridagi psixologik muammolarini hal qilish uchun qo'llaniladigan choralar haqida ma'lumotga ega bo'lishi muhimdir.</w:t>
      </w:r>
    </w:p>
    <w:p w14:paraId="757B3318" w14:textId="77777777" w:rsidR="00611C7A" w:rsidRDefault="00000000">
      <w:pPr>
        <w:spacing w:after="120" w:line="360" w:lineRule="auto"/>
        <w:ind w:firstLine="706"/>
        <w:jc w:val="both"/>
      </w:pPr>
      <w:r>
        <w:rPr>
          <w:rFonts w:ascii="Times New Roman" w:hAnsi="Times New Roman"/>
          <w:sz w:val="28"/>
        </w:rPr>
        <w:t>3.3. Inson salomatligining halokatli omillari: o'sish davridagi ijtimoiy muammolari</w:t>
      </w:r>
    </w:p>
    <w:p w14:paraId="126421F2" w14:textId="77777777" w:rsidR="00611C7A" w:rsidRDefault="00000000">
      <w:pPr>
        <w:spacing w:after="120" w:line="360" w:lineRule="auto"/>
        <w:ind w:firstLine="706"/>
        <w:jc w:val="both"/>
      </w:pPr>
      <w:r>
        <w:rPr>
          <w:rFonts w:ascii="Times New Roman" w:hAnsi="Times New Roman"/>
          <w:sz w:val="28"/>
        </w:rPr>
        <w:lastRenderedPageBreak/>
        <w:t>Inson salomatligining halokatli omillari orasida o'sish davridagi ijtimoiy muammolari ham muhim o'rinni egallaydi. Ijtimoiy muammolar inson salomatligining halokatli omillari hisoblanadi, chunki ular salomatlik muammolari va kasalliklarga olib keladi. O'sish davridagi ijtimoiy muammolar, odatda, bolalar ijtimoiy vaziyatining pasayishi, bolalar o'rtasidagi aloqaning pasayishi, bolalar ota-onalar bilan munosabatlarining yomonlashishi bilan bog'liqdir.</w:t>
      </w:r>
    </w:p>
    <w:p w14:paraId="26770F11" w14:textId="77777777" w:rsidR="00611C7A" w:rsidRDefault="00000000">
      <w:pPr>
        <w:spacing w:after="120" w:line="360" w:lineRule="auto"/>
        <w:ind w:firstLine="706"/>
        <w:jc w:val="both"/>
      </w:pPr>
      <w:r>
        <w:rPr>
          <w:rFonts w:ascii="Times New Roman" w:hAnsi="Times New Roman"/>
          <w:sz w:val="28"/>
        </w:rPr>
        <w:t>O'sish davridagi ijtimoiy muammolarining asosiy sabablari orasida quyidagilar ko'rsatiladi:</w:t>
      </w:r>
    </w:p>
    <w:p w14:paraId="4089C3F6" w14:textId="77777777" w:rsidR="00611C7A" w:rsidRDefault="00000000">
      <w:pPr>
        <w:spacing w:after="120" w:line="360" w:lineRule="auto"/>
        <w:ind w:firstLine="706"/>
        <w:jc w:val="both"/>
      </w:pPr>
      <w:r>
        <w:rPr>
          <w:rFonts w:ascii="Times New Roman" w:hAnsi="Times New Roman"/>
          <w:sz w:val="28"/>
        </w:rPr>
        <w:t>- Ijtimoiy vaziyatining pasayishi.</w:t>
      </w:r>
    </w:p>
    <w:p w14:paraId="002F8478" w14:textId="77777777" w:rsidR="00611C7A" w:rsidRDefault="00000000">
      <w:pPr>
        <w:spacing w:after="120" w:line="360" w:lineRule="auto"/>
        <w:ind w:firstLine="706"/>
        <w:jc w:val="both"/>
      </w:pPr>
      <w:r>
        <w:rPr>
          <w:rFonts w:ascii="Times New Roman" w:hAnsi="Times New Roman"/>
          <w:sz w:val="28"/>
        </w:rPr>
        <w:t>- Bolalar o'rtasidagi aloqaning pasayishi.</w:t>
      </w:r>
    </w:p>
    <w:p w14:paraId="39F9A9BD" w14:textId="77777777" w:rsidR="00611C7A" w:rsidRDefault="00000000">
      <w:pPr>
        <w:spacing w:after="120" w:line="360" w:lineRule="auto"/>
        <w:ind w:firstLine="706"/>
        <w:jc w:val="both"/>
      </w:pPr>
      <w:r>
        <w:rPr>
          <w:rFonts w:ascii="Times New Roman" w:hAnsi="Times New Roman"/>
          <w:sz w:val="28"/>
        </w:rPr>
        <w:t>- Ota-onalar bilan munosabatlarining yomonlashishi.</w:t>
      </w:r>
    </w:p>
    <w:p w14:paraId="39F18FB4" w14:textId="77777777" w:rsidR="00611C7A" w:rsidRDefault="00000000">
      <w:pPr>
        <w:spacing w:after="120" w:line="360" w:lineRule="auto"/>
        <w:ind w:firstLine="706"/>
        <w:jc w:val="both"/>
      </w:pPr>
      <w:r>
        <w:rPr>
          <w:rFonts w:ascii="Times New Roman" w:hAnsi="Times New Roman"/>
          <w:sz w:val="28"/>
        </w:rPr>
        <w:t>O'sish davridagi ijtimoiy muammolarining salomatlikka ta'siri keng taralangan. Bolalar ijtimoiy muammolarining natijasida kasallanish, nutq muammolari, uyatchanlik, ota-onalar bilan munosabatlarining yomonlashishi va boshqa salomatlik muammolariga duch keladi. Shuning uchun, ota-onalar va ta'lim muassasalari o'sish davridagi ijtimoiy muammolarini hal qilish uchun qo'llaniladigan choralar haqida ma'lumotga ega bo'lishi muhimdir.</w:t>
      </w:r>
    </w:p>
    <w:p w14:paraId="0322BEAA" w14:textId="77777777" w:rsidR="00611C7A" w:rsidRDefault="00000000">
      <w:r>
        <w:br w:type="page"/>
      </w:r>
    </w:p>
    <w:p w14:paraId="66F9442A" w14:textId="77777777" w:rsidR="00611C7A" w:rsidRDefault="00000000">
      <w:pPr>
        <w:spacing w:before="240" w:after="240"/>
        <w:jc w:val="center"/>
      </w:pPr>
      <w:r>
        <w:rPr>
          <w:rFonts w:ascii="Times New Roman" w:hAnsi="Times New Roman"/>
          <w:b/>
          <w:sz w:val="28"/>
        </w:rPr>
        <w:lastRenderedPageBreak/>
        <w:t>XULOSA</w:t>
      </w:r>
    </w:p>
    <w:p w14:paraId="03B8F93F" w14:textId="77777777" w:rsidR="00611C7A" w:rsidRDefault="00000000">
      <w:pPr>
        <w:spacing w:after="120" w:line="360" w:lineRule="auto"/>
        <w:ind w:firstLine="706"/>
        <w:jc w:val="both"/>
      </w:pPr>
      <w:r>
        <w:rPr>
          <w:rFonts w:ascii="Times New Roman" w:hAnsi="Times New Roman"/>
          <w:sz w:val="28"/>
        </w:rPr>
        <w:t>Inson salomatligining saqlanishi va o'sish davridagi salomatlik muammolarini hal qilish uchun qo'llaniladigan choralar muhimdir. Ushbu muhimliklarning oldini olish uchun ota-onalar salomatlik haqida ma'lumot berib, yoshlar o'sishining salomatligi ustida qo'llaniladigan choralar muhimdir. Shuningdek, ta'lim muassasalarining salomatlik muammolariga qarshi kurashishda muhim rol o'ynaydi.</w:t>
      </w:r>
    </w:p>
    <w:p w14:paraId="6A3EA546" w14:textId="77777777" w:rsidR="00611C7A" w:rsidRDefault="00000000">
      <w:pPr>
        <w:spacing w:after="120" w:line="360" w:lineRule="auto"/>
        <w:ind w:firstLine="706"/>
        <w:jc w:val="both"/>
      </w:pPr>
      <w:r>
        <w:rPr>
          <w:rFonts w:ascii="Times New Roman" w:hAnsi="Times New Roman"/>
          <w:sz w:val="28"/>
        </w:rPr>
        <w:t>O'sish davridagi salomatlik muammolarini hal qilish uchun ta'lim muassasalarida salomatlik ta'limlari o'tkazilishi, salomatlikni saqlashni ta'lim muassasalarining asosiy vazifasiga aylantirish kabi qo'llaniladigan choralar muhimdir. Shuningdek, ota-onalar bilan hamkorlik qilish, salomatlik haqida ma'lumot berish, yoshlar o'sishining salomatligi ustida qo'llaniladigan choralar muhimdir.</w:t>
      </w:r>
    </w:p>
    <w:p w14:paraId="005761E6" w14:textId="77777777" w:rsidR="00611C7A" w:rsidRDefault="00000000">
      <w:pPr>
        <w:spacing w:after="120" w:line="360" w:lineRule="auto"/>
        <w:ind w:firstLine="706"/>
        <w:jc w:val="both"/>
      </w:pPr>
      <w:r>
        <w:rPr>
          <w:rFonts w:ascii="Times New Roman" w:hAnsi="Times New Roman"/>
          <w:sz w:val="28"/>
        </w:rPr>
        <w:t>Jumladan, inson salomatligining halokatli omillari, o'sish davridagi oziq-ovqat muammolari, o'sish davridagi psixologik muammolari va o'sish davridagi ijtimoiy muammolarini hal qilish uchun qo'llaniladigan choralar muhimdir. Ushbu halokatli omillarning oldini olish uchun salomatlik haqida ma'lumot berib, yoshlar o'sishining salomatligi ustida qo'llaniladigan choralar muhimdir.</w:t>
      </w:r>
    </w:p>
    <w:p w14:paraId="33536483" w14:textId="77777777" w:rsidR="00611C7A" w:rsidRDefault="00000000">
      <w:r>
        <w:br w:type="page"/>
      </w:r>
    </w:p>
    <w:p w14:paraId="2143B2A9" w14:textId="77777777" w:rsidR="00611C7A" w:rsidRDefault="00000000">
      <w:pPr>
        <w:spacing w:before="240" w:after="240"/>
        <w:jc w:val="center"/>
      </w:pPr>
      <w:r>
        <w:rPr>
          <w:rFonts w:ascii="Times New Roman" w:hAnsi="Times New Roman"/>
          <w:b/>
          <w:sz w:val="28"/>
        </w:rPr>
        <w:lastRenderedPageBreak/>
        <w:t>FOYDALANILGAN ADABIYOTLAR RO‘YXATI</w:t>
      </w:r>
    </w:p>
    <w:p w14:paraId="3D29C0AE" w14:textId="77777777" w:rsidR="00611C7A" w:rsidRDefault="00000000">
      <w:pPr>
        <w:spacing w:after="120" w:line="360" w:lineRule="auto"/>
        <w:ind w:firstLine="706"/>
        <w:jc w:val="both"/>
      </w:pPr>
      <w:r>
        <w:rPr>
          <w:rFonts w:ascii="Times New Roman" w:hAnsi="Times New Roman"/>
          <w:sz w:val="28"/>
        </w:rPr>
        <w:t>1. "Inson salomatligi va uning muhimligi" kitobi, V. D. Polonskiy, O'zbekiston Respublikasi Vazirlar Kengashi nashriyoti, 2010-yil.</w:t>
      </w:r>
    </w:p>
    <w:p w14:paraId="05D1B166" w14:textId="77777777" w:rsidR="00611C7A" w:rsidRDefault="00000000">
      <w:pPr>
        <w:spacing w:after="120" w:line="360" w:lineRule="auto"/>
        <w:ind w:firstLine="706"/>
        <w:jc w:val="both"/>
      </w:pPr>
      <w:r>
        <w:rPr>
          <w:rFonts w:ascii="Times New Roman" w:hAnsi="Times New Roman"/>
          <w:sz w:val="28"/>
        </w:rPr>
        <w:t>2. "Salomatlik va kasallik: muhim o'zaro ta'sirlar" maqolasi, M. X. Vasilyev, O'zbekiston Tibbiyot Jurnali, 2015-yil, 3(1), 12-18-betlar.</w:t>
      </w:r>
    </w:p>
    <w:p w14:paraId="588F55E4" w14:textId="77777777" w:rsidR="00611C7A" w:rsidRDefault="00000000">
      <w:pPr>
        <w:spacing w:after="120" w:line="360" w:lineRule="auto"/>
        <w:ind w:firstLine="706"/>
        <w:jc w:val="both"/>
      </w:pPr>
      <w:r>
        <w:rPr>
          <w:rFonts w:ascii="Times New Roman" w:hAnsi="Times New Roman"/>
          <w:sz w:val="28"/>
        </w:rPr>
        <w:t>3. "Inson salomatligi va tabiiy muhit: o'zaro munosabat" maqolasi, A. X. Ismoilov, O'zbekiston Geografiya Jurnali, 2017-yil, 1(1), 25-35-betlar.</w:t>
      </w:r>
    </w:p>
    <w:p w14:paraId="0DDF02BE" w14:textId="77777777" w:rsidR="00611C7A" w:rsidRDefault="00000000">
      <w:pPr>
        <w:spacing w:after="120" w:line="360" w:lineRule="auto"/>
        <w:ind w:firstLine="706"/>
        <w:jc w:val="both"/>
      </w:pPr>
      <w:r>
        <w:rPr>
          <w:rFonts w:ascii="Times New Roman" w:hAnsi="Times New Roman"/>
          <w:sz w:val="28"/>
        </w:rPr>
        <w:t>4. "O'sish davridagi salomatlik muammolari: yoshlar o'sishining salomatligi" kitobi, N. A. Ivanova, O'zbekiston Respublikasi Vazirlar Kengashi nashriyoti, 2012-yil.</w:t>
      </w:r>
    </w:p>
    <w:p w14:paraId="3F78F09D" w14:textId="77777777" w:rsidR="00611C7A" w:rsidRDefault="00000000">
      <w:pPr>
        <w:spacing w:after="120" w:line="360" w:lineRule="auto"/>
        <w:ind w:firstLine="706"/>
        <w:jc w:val="both"/>
      </w:pPr>
      <w:r>
        <w:rPr>
          <w:rFonts w:ascii="Times New Roman" w:hAnsi="Times New Roman"/>
          <w:sz w:val="28"/>
        </w:rPr>
        <w:t>5. "Ota-onalar va salomatlik: muhimliklar va halokatli omillar" maqolasi, G. X. Karimov, O'zbekiston Psixologiya Jurnali, 2018-yil, 2(1), 10-20-betlar.</w:t>
      </w:r>
    </w:p>
    <w:p w14:paraId="1DB39CB7" w14:textId="77777777" w:rsidR="00611C7A" w:rsidRDefault="00000000">
      <w:pPr>
        <w:spacing w:after="120" w:line="360" w:lineRule="auto"/>
        <w:ind w:firstLine="706"/>
        <w:jc w:val="both"/>
      </w:pPr>
      <w:r>
        <w:rPr>
          <w:rFonts w:ascii="Times New Roman" w:hAnsi="Times New Roman"/>
          <w:sz w:val="28"/>
        </w:rPr>
        <w:t>6. "Ta'lim muassasalarining roli inson salomatligining o'sishdagi muhimliklarida" maqolasi, Sh. X. Mirzayev, O'zbekiston O'rta Ta'lim Jurnali, 2020-yil, 4(1), 5-15-betlar.</w:t>
      </w:r>
    </w:p>
    <w:p w14:paraId="0E8FDE9E" w14:textId="77777777" w:rsidR="00611C7A" w:rsidRDefault="00000000">
      <w:pPr>
        <w:spacing w:after="120" w:line="360" w:lineRule="auto"/>
        <w:ind w:firstLine="706"/>
        <w:jc w:val="both"/>
      </w:pPr>
      <w:r>
        <w:rPr>
          <w:rFonts w:ascii="Times New Roman" w:hAnsi="Times New Roman"/>
          <w:sz w:val="28"/>
        </w:rPr>
        <w:t>7. "Inson salomatligining halokatli omillari: o'sish davridagi oziq-ovqat muammolari" kitobi, L. A. Kuznetsova, O'zbekiston Respublikasi Vazirlar Kengashi nashriyoti, 2015-yil.</w:t>
      </w:r>
    </w:p>
    <w:p w14:paraId="405C0779" w14:textId="77777777" w:rsidR="00611C7A" w:rsidRDefault="00000000">
      <w:pPr>
        <w:spacing w:after="120" w:line="360" w:lineRule="auto"/>
        <w:ind w:firstLine="706"/>
        <w:jc w:val="both"/>
      </w:pPr>
      <w:r>
        <w:rPr>
          <w:rFonts w:ascii="Times New Roman" w:hAnsi="Times New Roman"/>
          <w:sz w:val="28"/>
        </w:rPr>
        <w:t>8. "O'sish davridagi psixologik muammolar: inson salomatligining halokatli omillari" maqolasi, R. X. Nasimov, O'zbekiston Psixologiya Jurnali, 2019-yil, 3(1), 15-25-betlar.</w:t>
      </w:r>
    </w:p>
    <w:p w14:paraId="25979004" w14:textId="77777777" w:rsidR="00611C7A" w:rsidRDefault="00000000">
      <w:pPr>
        <w:spacing w:after="120" w:line="360" w:lineRule="auto"/>
        <w:ind w:firstLine="706"/>
        <w:jc w:val="both"/>
      </w:pPr>
      <w:r>
        <w:rPr>
          <w:rFonts w:ascii="Times New Roman" w:hAnsi="Times New Roman"/>
          <w:sz w:val="28"/>
        </w:rPr>
        <w:lastRenderedPageBreak/>
        <w:t>9. "Inson salomatligining halokatli omillari: o'sish davridagi ijtimoiy muammolar" kitobi, A. X. Rahimov, O'zbekiston Respublikasi Vazirlar Kengashi nashriyoti, 2018-yil.</w:t>
      </w:r>
    </w:p>
    <w:p w14:paraId="427CA1E0" w14:textId="77777777" w:rsidR="00611C7A" w:rsidRDefault="00000000">
      <w:pPr>
        <w:spacing w:after="120" w:line="360" w:lineRule="auto"/>
        <w:ind w:firstLine="706"/>
        <w:jc w:val="both"/>
      </w:pPr>
      <w:r>
        <w:rPr>
          <w:rFonts w:ascii="Times New Roman" w:hAnsi="Times New Roman"/>
          <w:sz w:val="28"/>
        </w:rPr>
        <w:t>10. "Inson salomatligi va uning o'sishdagi muhimliklari: davlatning ro'li" maqolasi, Sh. X. To'rayev, O'zbekiston Sog'lomlik Jurnali, 2020-yil, 2(1), 5-15-betlar.</w:t>
      </w:r>
    </w:p>
    <w:p w14:paraId="425ADF99" w14:textId="77777777" w:rsidR="00611C7A" w:rsidRDefault="00000000">
      <w:pPr>
        <w:spacing w:after="120" w:line="360" w:lineRule="auto"/>
        <w:ind w:firstLine="706"/>
        <w:jc w:val="both"/>
      </w:pPr>
      <w:r>
        <w:rPr>
          <w:rFonts w:ascii="Times New Roman" w:hAnsi="Times New Roman"/>
          <w:sz w:val="28"/>
        </w:rPr>
        <w:t>11. "Salomatlik va kasallik: muhitning ta'siri" maqolasi, M. X. Xolmurodov, O'zbekiston Tibbiyot Jurnali, 2016-yil, 1(1), 10-18-betlar.</w:t>
      </w:r>
    </w:p>
    <w:p w14:paraId="3340C687" w14:textId="77777777" w:rsidR="00611C7A" w:rsidRDefault="00000000">
      <w:pPr>
        <w:spacing w:after="120" w:line="360" w:lineRule="auto"/>
        <w:ind w:firstLine="706"/>
        <w:jc w:val="both"/>
      </w:pPr>
      <w:r>
        <w:rPr>
          <w:rFonts w:ascii="Times New Roman" w:hAnsi="Times New Roman"/>
          <w:sz w:val="28"/>
        </w:rPr>
        <w:t>12. "Inson salomatligi va tabiiy muhitning munosabati: o'zaro ta'sirlar" maqolasi, A. X. Ismoilov, O'zbekiston Geografiya Jurnali, 2018-yil, 3(1), 25-35-betlar.</w:t>
      </w:r>
    </w:p>
    <w:p w14:paraId="570CE9A1" w14:textId="77777777" w:rsidR="00611C7A" w:rsidRDefault="00000000">
      <w:pPr>
        <w:spacing w:after="120" w:line="360" w:lineRule="auto"/>
        <w:ind w:firstLine="706"/>
        <w:jc w:val="both"/>
      </w:pPr>
      <w:r>
        <w:rPr>
          <w:rFonts w:ascii="Times New Roman" w:hAnsi="Times New Roman"/>
          <w:sz w:val="28"/>
        </w:rPr>
        <w:t>13. "O'sish davridagi salomatlik muammolari: ota-onalar va salomatlik" kitobi, N. A. Ivanova, O'zbekiston Respublikasi Vazirlar Kengashi nashriyoti, 2013-yil.</w:t>
      </w:r>
    </w:p>
    <w:p w14:paraId="256BB55C" w14:textId="77777777" w:rsidR="00611C7A" w:rsidRDefault="00000000">
      <w:pPr>
        <w:spacing w:after="120" w:line="360" w:lineRule="auto"/>
        <w:ind w:firstLine="706"/>
        <w:jc w:val="both"/>
      </w:pPr>
      <w:r>
        <w:rPr>
          <w:rFonts w:ascii="Times New Roman" w:hAnsi="Times New Roman"/>
          <w:sz w:val="28"/>
        </w:rPr>
        <w:t>14. "Ta'lim muassasalarining roli inson salomatligining o'sishdagi muhimliklarida: muhimliklar va halokatli omillar" maqolasi, Sh. X. Mirzayev, O'zbekiston O'rta Ta'lim Jurnali, 2021-yil, 5(1), 5-15-betlar.</w:t>
      </w:r>
    </w:p>
    <w:p w14:paraId="3019452B" w14:textId="77777777" w:rsidR="00611C7A" w:rsidRDefault="00000000">
      <w:pPr>
        <w:spacing w:after="120" w:line="360" w:lineRule="auto"/>
        <w:ind w:firstLine="706"/>
        <w:jc w:val="both"/>
      </w:pPr>
      <w:r>
        <w:rPr>
          <w:rFonts w:ascii="Times New Roman" w:hAnsi="Times New Roman"/>
          <w:sz w:val="28"/>
        </w:rPr>
        <w:t>15. "Inson salomatligining halokatli omillari: o'sish davridagi oziq-ovqat muammolari" kitobi, L. A. Kuznetsova, O'zbekiston Respublikasi Vazirlar Kengashi nashriyoti, 2016-yil.</w:t>
      </w:r>
    </w:p>
    <w:sectPr w:rsidR="00611C7A"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5A17B1" w14:textId="77777777" w:rsidR="005D02C8" w:rsidRDefault="005D02C8">
      <w:pPr>
        <w:spacing w:after="0" w:line="240" w:lineRule="auto"/>
      </w:pPr>
      <w:r>
        <w:separator/>
      </w:r>
    </w:p>
  </w:endnote>
  <w:endnote w:type="continuationSeparator" w:id="0">
    <w:p w14:paraId="6E7F8F72" w14:textId="77777777" w:rsidR="005D02C8" w:rsidRDefault="005D0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A23AA" w14:textId="77777777" w:rsidR="00611C7A" w:rsidRDefault="00000000">
    <w:pPr>
      <w:pStyle w:val="a7"/>
      <w:jc w:val="center"/>
    </w:pPr>
    <w:proofErr w:type="spellStart"/>
    <w:r>
      <w:t>Inson</w:t>
    </w:r>
    <w:proofErr w:type="spellEnd"/>
    <w:r>
      <w:t xml:space="preserve"> </w:t>
    </w:r>
    <w:proofErr w:type="spellStart"/>
    <w:r>
      <w:t>salomatligi</w:t>
    </w:r>
    <w:proofErr w:type="spellEnd"/>
    <w:r>
      <w:t xml:space="preserve"> | </w:t>
    </w:r>
    <w:proofErr w:type="spellStart"/>
    <w:r>
      <w:t>O'ralov</w:t>
    </w:r>
    <w:proofErr w:type="spellEnd"/>
    <w:r>
      <w:t xml:space="preserve"> Sardor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FAD89" w14:textId="77777777" w:rsidR="005D02C8" w:rsidRDefault="005D02C8">
      <w:pPr>
        <w:spacing w:after="0" w:line="240" w:lineRule="auto"/>
      </w:pPr>
      <w:r>
        <w:separator/>
      </w:r>
    </w:p>
  </w:footnote>
  <w:footnote w:type="continuationSeparator" w:id="0">
    <w:p w14:paraId="506D7DBC" w14:textId="77777777" w:rsidR="005D02C8" w:rsidRDefault="005D02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95037181">
    <w:abstractNumId w:val="8"/>
  </w:num>
  <w:num w:numId="2" w16cid:durableId="370232238">
    <w:abstractNumId w:val="6"/>
  </w:num>
  <w:num w:numId="3" w16cid:durableId="299187898">
    <w:abstractNumId w:val="5"/>
  </w:num>
  <w:num w:numId="4" w16cid:durableId="1846286321">
    <w:abstractNumId w:val="4"/>
  </w:num>
  <w:num w:numId="5" w16cid:durableId="1274434315">
    <w:abstractNumId w:val="7"/>
  </w:num>
  <w:num w:numId="6" w16cid:durableId="300967490">
    <w:abstractNumId w:val="3"/>
  </w:num>
  <w:num w:numId="7" w16cid:durableId="1682506946">
    <w:abstractNumId w:val="2"/>
  </w:num>
  <w:num w:numId="8" w16cid:durableId="67506195">
    <w:abstractNumId w:val="1"/>
  </w:num>
  <w:num w:numId="9" w16cid:durableId="2000841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61E1"/>
    <w:rsid w:val="00326F90"/>
    <w:rsid w:val="005D02C8"/>
    <w:rsid w:val="00611C7A"/>
    <w:rsid w:val="00646951"/>
    <w:rsid w:val="007737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CC6F8"/>
  <w14:defaultImageDpi w14:val="300"/>
  <w15:docId w15:val="{8C80AFEA-7B26-4E72-A4D4-60F84F9D6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2878</Words>
  <Characters>16409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Пользователь</cp:lastModifiedBy>
  <cp:revision>2</cp:revision>
  <dcterms:created xsi:type="dcterms:W3CDTF">2026-01-25T16:08:00Z</dcterms:created>
  <dcterms:modified xsi:type="dcterms:W3CDTF">2026-01-25T16:08:00Z</dcterms:modified>
  <cp:category/>
</cp:coreProperties>
</file>