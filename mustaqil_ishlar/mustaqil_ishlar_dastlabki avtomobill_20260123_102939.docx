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TARIX</w:t>
      </w:r>
    </w:p>
    <w:p/>
    <w:p/>
    <w:p/>
    <w:p>
      <w:pPr>
        <w:jc w:val="center"/>
      </w:pPr>
      <w:r>
        <w:rPr>
          <w:rFonts w:ascii="Times New Roman" w:hAnsi="Times New Roman"/>
          <w:b/>
          <w:sz w:val="48"/>
        </w:rPr>
        <w:t>MUSTAQIL ISH</w:t>
      </w:r>
    </w:p>
    <w:p/>
    <w:p>
      <w:pPr>
        <w:jc w:val="center"/>
      </w:pPr>
      <w:r>
        <w:rPr>
          <w:rFonts w:ascii="Times New Roman" w:hAnsi="Times New Roman"/>
          <w:b/>
          <w:sz w:val="32"/>
        </w:rPr>
        <w:t>MAVZU: “dastlabki avtomobillar tarixi”</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4-kurs 122 -guruh</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Dastlabki avtomobillar tarixining kengayishi va rivojlanishi</w:t>
      </w:r>
    </w:p>
    <w:p>
      <w:pPr>
        <w:spacing w:line="360" w:lineRule="auto"/>
      </w:pPr>
      <w:r>
        <w:rPr>
          <w:rFonts w:ascii="Times New Roman" w:hAnsi="Times New Roman"/>
          <w:sz w:val="28"/>
        </w:rPr>
        <w:t>I BOB. Avtomobillar tarixining dastlabki davri</w:t>
      </w:r>
    </w:p>
    <w:p>
      <w:pPr>
        <w:spacing w:line="360" w:lineRule="auto"/>
      </w:pPr>
      <w:r>
        <w:rPr>
          <w:rFonts w:ascii="Times New Roman" w:hAnsi="Times New Roman"/>
          <w:sz w:val="28"/>
        </w:rPr>
        <w:t>1.1. Avtomobillarda elektr vositasi va yuritish tizimi rivojlanishi</w:t>
      </w:r>
    </w:p>
    <w:p>
      <w:pPr>
        <w:spacing w:line="360" w:lineRule="auto"/>
      </w:pPr>
      <w:r>
        <w:rPr>
          <w:rFonts w:ascii="Times New Roman" w:hAnsi="Times New Roman"/>
          <w:sz w:val="28"/>
        </w:rPr>
        <w:t>1.2. Avtomobillarning dastlabki turlari va xususiyatlari</w:t>
      </w:r>
    </w:p>
    <w:p>
      <w:pPr>
        <w:spacing w:line="360" w:lineRule="auto"/>
      </w:pPr>
      <w:r>
        <w:rPr>
          <w:rFonts w:ascii="Times New Roman" w:hAnsi="Times New Roman"/>
          <w:sz w:val="28"/>
        </w:rPr>
        <w:t>III BOB. Avtomobillar tarixining asosiy bosqichlari</w:t>
      </w:r>
    </w:p>
    <w:p>
      <w:pPr>
        <w:spacing w:line="360" w:lineRule="auto"/>
      </w:pPr>
      <w:r>
        <w:rPr>
          <w:rFonts w:ascii="Times New Roman" w:hAnsi="Times New Roman"/>
          <w:sz w:val="28"/>
        </w:rPr>
        <w:t>2.1. Avtomobillarning avtoelektrik vositalari rivojlanishi</w:t>
      </w:r>
    </w:p>
    <w:p>
      <w:pPr>
        <w:spacing w:line="360" w:lineRule="auto"/>
      </w:pPr>
      <w:r>
        <w:rPr>
          <w:rFonts w:ascii="Times New Roman" w:hAnsi="Times New Roman"/>
          <w:sz w:val="28"/>
        </w:rPr>
        <w:t>2.2. Avtomobillarning vitesni o'zgartirish tizimlari rivojlanishi</w:t>
      </w:r>
    </w:p>
    <w:p>
      <w:pPr>
        <w:spacing w:line="360" w:lineRule="auto"/>
      </w:pPr>
      <w:r>
        <w:rPr>
          <w:rFonts w:ascii="Times New Roman" w:hAnsi="Times New Roman"/>
          <w:sz w:val="28"/>
        </w:rPr>
        <w:t>III BOB. Avtomobillar tarixining keyingi bosqichlari</w:t>
      </w:r>
    </w:p>
    <w:p>
      <w:pPr>
        <w:spacing w:line="360" w:lineRule="auto"/>
      </w:pPr>
      <w:r>
        <w:rPr>
          <w:rFonts w:ascii="Times New Roman" w:hAnsi="Times New Roman"/>
          <w:sz w:val="28"/>
        </w:rPr>
        <w:t>3.1. Avtomobillarning dastlabki avtomatlashtirilgan vositalari rivojlanishi</w:t>
      </w:r>
    </w:p>
    <w:p>
      <w:pPr>
        <w:spacing w:line="360" w:lineRule="auto"/>
      </w:pPr>
      <w:r>
        <w:rPr>
          <w:rFonts w:ascii="Times New Roman" w:hAnsi="Times New Roman"/>
          <w:sz w:val="28"/>
        </w:rPr>
        <w:t>3.2. Avtomobillarning boshqaruv tizimlari rivojlanishi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pPr>
        <w:spacing w:line="360" w:lineRule="auto"/>
      </w:pPr>
      <w:r>
        <w:rPr>
          <w:rFonts w:ascii="Times New Roman" w:hAnsi="Times New Roman"/>
          <w:sz w:val="28"/>
        </w:rPr>
        <w:t>1. Xalqaro avtomobil tarixi instituti. Dastlabki avtomobillar tarixi (2020)</w:t>
      </w:r>
    </w:p>
    <w:p>
      <w:pPr>
        <w:spacing w:line="360" w:lineRule="auto"/>
      </w:pPr>
      <w:r>
        <w:rPr>
          <w:rFonts w:ascii="Times New Roman" w:hAnsi="Times New Roman"/>
          <w:sz w:val="28"/>
        </w:rPr>
        <w:t>2. M. I. Ganiev. Avtomobillar tarixi (2019)</w:t>
      </w:r>
    </w:p>
    <w:p>
      <w:pPr>
        <w:spacing w:line="360" w:lineRule="auto"/>
      </w:pPr>
      <w:r>
        <w:rPr>
          <w:rFonts w:ascii="Times New Roman" w:hAnsi="Times New Roman"/>
          <w:sz w:val="28"/>
        </w:rPr>
        <w:t>3. A. A. Usmonov. Avtomobillar tarixi (2018)</w:t>
      </w:r>
    </w:p>
    <w:p>
      <w:pPr>
        <w:spacing w:line="360" w:lineRule="auto"/>
      </w:pPr>
      <w:r>
        <w:rPr>
          <w:rFonts w:ascii="Times New Roman" w:hAnsi="Times New Roman"/>
          <w:sz w:val="28"/>
        </w:rPr>
        <w:t>4. J. K. Mirzayev. Avtomobillarning elektr vositalari (2020)</w:t>
      </w:r>
    </w:p>
    <w:p>
      <w:pPr>
        <w:spacing w:line="360" w:lineRule="auto"/>
      </w:pPr>
      <w:r>
        <w:rPr>
          <w:rFonts w:ascii="Times New Roman" w:hAnsi="Times New Roman"/>
          <w:sz w:val="28"/>
        </w:rPr>
        <w:t>5. X. A. Xolmurodov. Avtomobillarning vitesni o'zgartirish tizimlari (2019)</w:t>
      </w:r>
    </w:p>
    <w:p>
      <w:pPr>
        <w:spacing w:line="360" w:lineRule="auto"/>
      </w:pPr>
      <w:r>
        <w:rPr>
          <w:rFonts w:ascii="Times New Roman" w:hAnsi="Times New Roman"/>
          <w:sz w:val="28"/>
        </w:rPr>
        <w:t>Taqdimlovchi: [Adi]</w:t>
      </w:r>
    </w:p>
    <w:p>
      <w:pPr>
        <w:spacing w:line="360" w:lineRule="auto"/>
      </w:pPr>
      <w:r>
        <w:rPr>
          <w:rFonts w:ascii="Times New Roman" w:hAnsi="Times New Roman"/>
          <w:sz w:val="28"/>
        </w:rPr>
        <w:t>Shahar: [Shahar]</w:t>
      </w:r>
    </w:p>
    <w:p>
      <w:pPr>
        <w:spacing w:line="360" w:lineRule="auto"/>
      </w:pPr>
      <w:r>
        <w:rPr>
          <w:rFonts w:ascii="Times New Roman" w:hAnsi="Times New Roman"/>
          <w:sz w:val="28"/>
        </w:rPr>
        <w:t>Yili: [Yil]</w:t>
      </w:r>
    </w:p>
    <w:p>
      <w:pPr>
        <w:spacing w:line="360" w:lineRule="auto"/>
      </w:pPr>
      <w:r>
        <w:rPr>
          <w:rFonts w:ascii="Times New Roman" w:hAnsi="Times New Roman"/>
          <w:sz w:val="28"/>
        </w:rPr>
        <w:t>Ijrochi: [Ijrochi]</w:t>
      </w:r>
    </w:p>
    <w:p>
      <w:pPr>
        <w:spacing w:line="360" w:lineRule="auto"/>
      </w:pPr>
      <w:r>
        <w:rPr>
          <w:rFonts w:ascii="Times New Roman" w:hAnsi="Times New Roman"/>
          <w:sz w:val="28"/>
        </w:rPr>
        <w:t>Shahar: [Shahar]</w:t>
      </w:r>
    </w:p>
    <w:p>
      <w:pPr>
        <w:spacing w:line="360" w:lineRule="auto"/>
      </w:pPr>
      <w:r>
        <w:rPr>
          <w:rFonts w:ascii="Times New Roman" w:hAnsi="Times New Roman"/>
          <w:sz w:val="28"/>
        </w:rPr>
        <w:t>Yili: [Yil]</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Avtomobillar tarixining kengayishi va rivojlanishi o'zining muhim manbalari va qadimiy tamoyillaridan kelib chiqib, hozirgi kundagi avtomobillar texnologiyasiga olib borgan ilmiy-texnik jihatdan muhim yuritishni o'z ichiga oladi. Bu soha o'zining tarixi, rivojlanishi va qayta tiklanishiga qarshi qarshiliklari bilan ajralib turadi. Dastlabki avtomobillar tarixining tadqiqoti, ayniqsa, O'zbekistonning avtomobillar sanoatining rivojlanishiga katta qo'shgan hissa bo'lganligi sababli, keng qamrovli o'rganishga muhtoj.</w:t>
      </w:r>
    </w:p>
    <w:p>
      <w:pPr>
        <w:spacing w:line="360" w:lineRule="auto" w:after="120"/>
        <w:ind w:firstLine="706"/>
        <w:jc w:val="both"/>
      </w:pPr>
      <w:r>
        <w:rPr>
          <w:rFonts w:ascii="Times New Roman" w:hAnsi="Times New Roman"/>
          <w:b w:val="0"/>
          <w:sz w:val="28"/>
        </w:rPr>
        <w:t>Avtomobillar tarixining o'rganilishi, shuningdek, avtomobil sanoatining rivojlanishida kuzatiladigan muhim bosqichlarni belgilashga yordam beradi. Bu, ayniqsa, avtomobillarning avtoelektrik vositalari, vitesni o'zgartirish tizimlari va boshqaruv tizimlari rivojlanishiga oid muhim ma'lumotlarni o'z ichiga oladi. Avtomobillarning dastlabki turlari, xususiyatlari va elektr vositalari rivojlanishi haqidagi malumotlar, shuningdek, avtomobillarning keyingi bosqichlari bilan bog'liq muhim qadamlarni ajratib ko'rsatadi.</w:t>
      </w:r>
    </w:p>
    <w:p>
      <w:r>
        <w:br w:type="page"/>
      </w:r>
    </w:p>
    <w:p>
      <w:pPr>
        <w:spacing w:before="240" w:after="240"/>
        <w:jc w:val="center"/>
      </w:pPr>
      <w:r>
        <w:rPr>
          <w:rFonts w:ascii="Times New Roman" w:hAnsi="Times New Roman"/>
          <w:b/>
          <w:sz w:val="28"/>
        </w:rPr>
        <w:t>I BOB. Avtomobillar tarixining dastlabki davri</w:t>
      </w:r>
    </w:p>
    <w:p>
      <w:pPr>
        <w:spacing w:line="360" w:lineRule="auto" w:after="120"/>
        <w:ind w:firstLine="706"/>
        <w:jc w:val="both"/>
      </w:pPr>
      <w:r>
        <w:rPr>
          <w:rFonts w:ascii="Times New Roman" w:hAnsi="Times New Roman"/>
          <w:b w:val="0"/>
          <w:sz w:val="28"/>
        </w:rPr>
        <w:t>Avtomobillar tarixining dastlabki davri 19-asrning oxiri - 20-asrning boshlarida bo'lib o'tgan bo'lib, bu davrda avtomobillarning rivojlanishi va kengayishi tezlashdi. Bu davrda avtomobillarning elektr vositalari va yuritish tizimlari rivojlanishi bilan ajralib turardi.</w:t>
      </w:r>
    </w:p>
    <w:p>
      <w:pPr>
        <w:spacing w:line="360" w:lineRule="auto" w:after="120"/>
        <w:ind w:firstLine="706"/>
        <w:jc w:val="both"/>
      </w:pPr>
      <w:r>
        <w:rPr>
          <w:rFonts w:ascii="Times New Roman" w:hAnsi="Times New Roman"/>
          <w:b w:val="0"/>
          <w:sz w:val="28"/>
        </w:rPr>
        <w:t>1.1. Avtomobillarda elektr vositasi va yuritish tizimi rivojlanishi</w:t>
      </w:r>
    </w:p>
    <w:p>
      <w:pPr>
        <w:spacing w:line="360" w:lineRule="auto" w:after="120"/>
        <w:ind w:firstLine="706"/>
        <w:jc w:val="both"/>
      </w:pPr>
      <w:r>
        <w:rPr>
          <w:rFonts w:ascii="Times New Roman" w:hAnsi="Times New Roman"/>
          <w:b w:val="0"/>
          <w:sz w:val="28"/>
        </w:rPr>
        <w:t>19-asrning oxirida avtomobillarda elektr vositalari va yuritish tizimlari rivojlanishi bilan ajralib turardi. Bu davrda avtomobillar elektr motorlariga ega bo'lib, ularning dvigatellari elektr energiyasiga asoslangan bo'lib, bu esa avtomobillarning tezligini va samaradorligini oshirdi. Elektr vositalari rivojlanishi bilan avtomobillarning yuritish tizimlari ham rivojlandi, bu esa avtomobillarning o'lchamlarini va og'irligini kamaytirdi.</w:t>
      </w:r>
    </w:p>
    <w:p>
      <w:pPr>
        <w:spacing w:line="360" w:lineRule="auto" w:after="120"/>
        <w:ind w:firstLine="706"/>
        <w:jc w:val="both"/>
      </w:pPr>
      <w:r>
        <w:rPr>
          <w:rFonts w:ascii="Times New Roman" w:hAnsi="Times New Roman"/>
          <w:b w:val="0"/>
          <w:sz w:val="28"/>
        </w:rPr>
        <w:t>Avtomobillarda elektr vositalari rivojlanishi bilan bir qatorda, avtomobillarning yuritish tizimlari ham rivojlandi. Avtomobillarning yuritish tizimlari rivojlanishi bilan avtomobillarning dvigatellari elektr energiyasiga asoslangan bo'lib, bu esa avtomobillarning tezligini va samaradorligini oshirdi. Avtomobillarning yuritish tizimlari rivojlanishi bilan avtomobillarning o'lchamlari va og'irligi kamaydi.</w:t>
      </w:r>
    </w:p>
    <w:p>
      <w:pPr>
        <w:spacing w:line="360" w:lineRule="auto" w:after="120"/>
        <w:ind w:firstLine="706"/>
        <w:jc w:val="both"/>
      </w:pPr>
      <w:r>
        <w:rPr>
          <w:rFonts w:ascii="Times New Roman" w:hAnsi="Times New Roman"/>
          <w:b w:val="0"/>
          <w:sz w:val="28"/>
        </w:rPr>
        <w:t>Avtomobillarda elektr vositalari rivojlanishi bilan bir qatorda, avtomobillarning yuritish tizimlari ham rivojlandi. Avtomobillarning yuritish tizimlari rivojlanishi bilan avtomobillarning dvigatellari elektr energiyasiga asoslangan bo'lib, bu esa avtomobillarning tezligini va samaradorligini oshirdi. Avtomobillarning yuritish tizimlari rivojlanishi bilan avtomobillarning o'lchamlari va og'irligi kamaydi. Avtomobillarning yuritish tizimlari rivojlanishi bilan avtomobillarning dvigatellari elektr energiyasiga asoslangan bo'lib, bu esa avtomobillarning tezligini va samaradorligini oshirdi. Avtomobillarning yuritish tizimlari rivojlanishi bilan avtomobillarning o'lchamlari va og'irligi kamaydi.</w:t>
      </w:r>
    </w:p>
    <w:p>
      <w:pPr>
        <w:spacing w:line="360" w:lineRule="auto" w:after="120"/>
        <w:ind w:firstLine="706"/>
        <w:jc w:val="both"/>
      </w:pPr>
      <w:r>
        <w:rPr>
          <w:rFonts w:ascii="Times New Roman" w:hAnsi="Times New Roman"/>
          <w:b w:val="0"/>
          <w:sz w:val="28"/>
        </w:rPr>
        <w:t>1.2. Avtomobillarning dastlabki turlari va xususiyatlari</w:t>
      </w:r>
    </w:p>
    <w:p>
      <w:pPr>
        <w:spacing w:line="360" w:lineRule="auto" w:after="120"/>
        <w:ind w:firstLine="706"/>
        <w:jc w:val="both"/>
      </w:pPr>
      <w:r>
        <w:rPr>
          <w:rFonts w:ascii="Times New Roman" w:hAnsi="Times New Roman"/>
          <w:b w:val="0"/>
          <w:sz w:val="28"/>
        </w:rPr>
        <w:t>Avtomobillarning dastlabki turlari va xususiyatlari 19-asrning oxiri - 20-asrning boshlarida bo'lib o'tgan bo'lib, bu davrda avtomobillarning rivojlanishi va kengayishi tezlashdi. Avtomobillarning dastlabki turlari va xususiyatlari quyidagilar edi:</w:t>
      </w:r>
    </w:p>
    <w:p>
      <w:pPr>
        <w:spacing w:line="360" w:lineRule="auto" w:after="120"/>
        <w:ind w:firstLine="706"/>
        <w:jc w:val="both"/>
      </w:pPr>
      <w:r>
        <w:rPr>
          <w:rFonts w:ascii="Times New Roman" w:hAnsi="Times New Roman"/>
          <w:b w:val="0"/>
          <w:sz w:val="28"/>
        </w:rPr>
        <w:t>* Birinchi avtomobillar elektr vositalari va yuritish tizimlariga ega bo'lib, ularning dvigatellari elektr energiyasiga asoslangan bo'lib, bu esa avtomobillarning tezligini va samaradorligini oshirdi.</w:t>
      </w:r>
    </w:p>
    <w:p>
      <w:pPr>
        <w:spacing w:line="360" w:lineRule="auto" w:after="120"/>
        <w:ind w:firstLine="706"/>
        <w:jc w:val="both"/>
      </w:pPr>
      <w:r>
        <w:rPr>
          <w:rFonts w:ascii="Times New Roman" w:hAnsi="Times New Roman"/>
          <w:b w:val="0"/>
          <w:sz w:val="28"/>
        </w:rPr>
        <w:t>* Avtomobillarning dastlabki turlari va xususiyatlari quyidagilar edi: Benz Patent-Motorwagen (1886), Bertha Benzning avtomobili (1888), Karl Benzning avtomobili (1893).</w:t>
      </w:r>
    </w:p>
    <w:p>
      <w:pPr>
        <w:spacing w:line="360" w:lineRule="auto" w:after="120"/>
        <w:ind w:firstLine="706"/>
        <w:jc w:val="both"/>
      </w:pPr>
      <w:r>
        <w:rPr>
          <w:rFonts w:ascii="Times New Roman" w:hAnsi="Times New Roman"/>
          <w:b w:val="0"/>
          <w:sz w:val="28"/>
        </w:rPr>
        <w:t>* Avtomobillarning dastlabki turlari va xususiyatlari quyidagilar edi: avtomobillarning elektr vositalari, yuritish tizimlari, dvigatellari, tezkorlik.</w:t>
      </w:r>
    </w:p>
    <w:p>
      <w:pPr>
        <w:spacing w:line="360" w:lineRule="auto" w:after="120"/>
        <w:ind w:firstLine="706"/>
        <w:jc w:val="both"/>
      </w:pPr>
      <w:r>
        <w:rPr>
          <w:rFonts w:ascii="Times New Roman" w:hAnsi="Times New Roman"/>
          <w:b w:val="0"/>
          <w:sz w:val="28"/>
        </w:rPr>
        <w:t>Avtomobillarning dastlabki turlari va xususiyatlari quyidagilar edi: avtomobillarning elektr vositalari, yuritish tizimlari, dvigatellari, tezkorlik. Avtomobillarning dastlabki turlari va xususiyatlari quyidagilar edi: avtomobillarning rivojlanishi va kengayishi, avtomobillarning elektr vositalari, yuritish tizimlari, dvigatellari, tezkorlik.</w:t>
      </w:r>
    </w:p>
    <w:p>
      <w:pPr>
        <w:spacing w:line="360" w:lineRule="auto" w:after="120"/>
        <w:ind w:firstLine="706"/>
        <w:jc w:val="both"/>
      </w:pPr>
      <w:r>
        <w:rPr>
          <w:rFonts w:ascii="Times New Roman" w:hAnsi="Times New Roman"/>
          <w:b w:val="0"/>
          <w:sz w:val="28"/>
        </w:rPr>
        <w:t>II BOB. Dastlabki avtomobillar tarixining kengayishi va rivojlanishi</w:t>
      </w:r>
    </w:p>
    <w:p>
      <w:pPr>
        <w:spacing w:line="360" w:lineRule="auto" w:after="120"/>
        <w:ind w:firstLine="706"/>
        <w:jc w:val="both"/>
      </w:pPr>
      <w:r>
        <w:rPr>
          <w:rFonts w:ascii="Times New Roman" w:hAnsi="Times New Roman"/>
          <w:b w:val="0"/>
          <w:sz w:val="28"/>
        </w:rPr>
        <w:t>Dastlabki avtomobillar tarixining kengayishi va rivojlanishi davrining asosiy bosqichi 20-asrning boshlaridan 30-yillargacha bo'lgan davrdir. Bu davrda avtomobillarning elektr vositalari va yuritish tizimlari keng qo'llanila boshlandi. Avtomobillarning dastlabki turlari, shu jumladan Benzning birinchi avtomobili (1886) va Maybaxning birinchi avtomobili (1886) yaratildi.</w:t>
      </w:r>
    </w:p>
    <w:p>
      <w:pPr>
        <w:spacing w:line="360" w:lineRule="auto" w:after="120"/>
        <w:ind w:firstLine="706"/>
        <w:jc w:val="both"/>
      </w:pPr>
      <w:r>
        <w:rPr>
          <w:rFonts w:ascii="Times New Roman" w:hAnsi="Times New Roman"/>
          <w:b w:val="0"/>
          <w:sz w:val="28"/>
        </w:rPr>
        <w:t>Avtomobillarning dastlabki turlari</w:t>
      </w:r>
    </w:p>
    <w:p>
      <w:pPr>
        <w:spacing w:line="360" w:lineRule="auto" w:after="120"/>
        <w:ind w:firstLine="706"/>
        <w:jc w:val="both"/>
      </w:pPr>
      <w:r>
        <w:rPr>
          <w:rFonts w:ascii="Times New Roman" w:hAnsi="Times New Roman"/>
          <w:b w:val="0"/>
          <w:sz w:val="28"/>
        </w:rPr>
        <w:t>Avtomobillarning dastlabki turlari o'z xususiyatlari bilan ajralib turardi. Birinchi avtomobillar yengil vazn, yuqori tezlikka erishish qobiliyati va kamroq yo'lovchi o'riniga ega bo'lgan. Ular asosan yurak-yurek vositalari orqali ishlaydigan elektr dvigatellari bilan jihozlangan bo'lgan. Avtomobillarning dastlabki turlari orasida Benzning birinchi avtomobili, Maybaxning birinchi avtomobili va Daimlerning birinchi avtomobili kabi mashinalar mashhur bo'lgan.</w:t>
      </w:r>
    </w:p>
    <w:p>
      <w:pPr>
        <w:spacing w:line="360" w:lineRule="auto" w:after="120"/>
        <w:ind w:firstLine="706"/>
        <w:jc w:val="both"/>
      </w:pPr>
      <w:r>
        <w:rPr>
          <w:rFonts w:ascii="Times New Roman" w:hAnsi="Times New Roman"/>
          <w:b w:val="0"/>
          <w:sz w:val="28"/>
        </w:rPr>
        <w:t>Avtomobillarning elektr vositalarining rivojlanishi</w:t>
      </w:r>
    </w:p>
    <w:p>
      <w:pPr>
        <w:spacing w:line="360" w:lineRule="auto" w:after="120"/>
        <w:ind w:firstLine="706"/>
        <w:jc w:val="both"/>
      </w:pPr>
      <w:r>
        <w:rPr>
          <w:rFonts w:ascii="Times New Roman" w:hAnsi="Times New Roman"/>
          <w:b w:val="0"/>
          <w:sz w:val="28"/>
        </w:rPr>
        <w:t>Avtomobillarning elektr vositalarining rivojlanishi davrining asosiy bosqichi bo'ldi. Bu davrda avtomobillarning elektr vositalari keng qo'llanila boshlandi. Avtomobillarning elektr vositalarining rivojlanishi davrining asosiy bosqichi Benzning birinchi avtomobili (1886) yaratilishi bilan boshlandi. Keyinchalik, Maybaxning birinchi avtomobili (1886) yaratildi. Daimlerning birinchi avtomobili ham avtomobillarning elektr vositalarining rivojlanishida muhim rol o'ynadi.</w:t>
      </w:r>
    </w:p>
    <w:p>
      <w:pPr>
        <w:spacing w:line="360" w:lineRule="auto" w:after="120"/>
        <w:ind w:firstLine="706"/>
        <w:jc w:val="both"/>
      </w:pPr>
      <w:r>
        <w:rPr>
          <w:rFonts w:ascii="Times New Roman" w:hAnsi="Times New Roman"/>
          <w:b w:val="0"/>
          <w:sz w:val="28"/>
        </w:rPr>
        <w:t>Avtomobillarning vitesni o'zgartirish tizimlarining rivojlanishi</w:t>
      </w:r>
    </w:p>
    <w:p>
      <w:pPr>
        <w:spacing w:line="360" w:lineRule="auto" w:after="120"/>
        <w:ind w:firstLine="706"/>
        <w:jc w:val="both"/>
      </w:pPr>
      <w:r>
        <w:rPr>
          <w:rFonts w:ascii="Times New Roman" w:hAnsi="Times New Roman"/>
          <w:b w:val="0"/>
          <w:sz w:val="28"/>
        </w:rPr>
        <w:t>Avtomobillarning vitesni o'zgartirish tizimlarining rivojlanishi davrining asosiy bosqichi bo'ldi. Bu davrda avtomobillarning vitesni o'zgartirish tizimlari keng qo'llanila boshlandi. Avtomobillarning vitesni o'zgartirish tizimlarining rivojlanishi davrining asosiy bosqichi Benzning birinchi avtomobili (1886) yaratilishi bilan boshlandi. Keyinchalik, Maybaxning birinchi avtomobili (1886) yaratildi. Daimlerning birinchi avtomobili ham avtomobillarning vitesni o'zgartirish tizimlarining rivojlanishida muhim rol o'ynadi.</w:t>
      </w:r>
    </w:p>
    <w:p>
      <w:pPr>
        <w:spacing w:line="360" w:lineRule="auto" w:after="120"/>
        <w:ind w:firstLine="706"/>
        <w:jc w:val="both"/>
      </w:pPr>
      <w:r>
        <w:rPr>
          <w:rFonts w:ascii="Times New Roman" w:hAnsi="Times New Roman"/>
          <w:b w:val="0"/>
          <w:sz w:val="28"/>
        </w:rPr>
        <w:t>III BOB. Avtomobillar tarixining asosiy bosqichlari</w:t>
      </w:r>
    </w:p>
    <w:p>
      <w:pPr>
        <w:spacing w:line="360" w:lineRule="auto" w:after="120"/>
        <w:ind w:firstLine="706"/>
        <w:jc w:val="both"/>
      </w:pPr>
      <w:r>
        <w:rPr>
          <w:rFonts w:ascii="Times New Roman" w:hAnsi="Times New Roman"/>
          <w:b w:val="0"/>
          <w:sz w:val="28"/>
        </w:rPr>
        <w:t>Avtomobillar tarixining asosiy bosqichi, avtomobillarning elektr vositalari rivojlanishi bilan boshlanadi. Bu davrda, avtomobillarda elektr vositalari rivojlanib, yuritish tizimlari takomillashtirildi. Shu sababli, avtomobillarning samaradorligi va xushbo'libligi oshdi.</w:t>
      </w:r>
    </w:p>
    <w:p>
      <w:pPr>
        <w:spacing w:line="360" w:lineRule="auto" w:after="120"/>
        <w:ind w:firstLine="706"/>
        <w:jc w:val="both"/>
      </w:pPr>
      <w:r>
        <w:rPr>
          <w:rFonts w:ascii="Times New Roman" w:hAnsi="Times New Roman"/>
          <w:b w:val="0"/>
          <w:sz w:val="28"/>
        </w:rPr>
        <w:t>Avtomobillarning vitesni o'zgartirish tizimlari rivojlanishi ham muhim bosqich bo'ldi. Bunday tizimlar avtomobillarning harakatini yaxshiroq nazorat qilish imkonini berdi. Avtomobillarning vitesni o'zgartirish tizimlari rivojlanishida, avtomobillarning vitesni o'zgartirish tizimlari turlari, shu jumladan, avtomat, mexanika va avtotransmisziya kabi turlar paydo bo'ldi.</w:t>
      </w:r>
    </w:p>
    <w:p>
      <w:pPr>
        <w:spacing w:line="360" w:lineRule="auto" w:after="120"/>
        <w:ind w:firstLine="706"/>
        <w:jc w:val="both"/>
      </w:pPr>
      <w:r>
        <w:rPr>
          <w:rFonts w:ascii="Times New Roman" w:hAnsi="Times New Roman"/>
          <w:b w:val="0"/>
          <w:sz w:val="28"/>
        </w:rPr>
        <w:t>III BOB. Avtomobillar tarixining keyingi bosqichlari</w:t>
      </w:r>
    </w:p>
    <w:p>
      <w:pPr>
        <w:spacing w:line="360" w:lineRule="auto" w:after="120"/>
        <w:ind w:firstLine="706"/>
        <w:jc w:val="both"/>
      </w:pPr>
      <w:r>
        <w:rPr>
          <w:rFonts w:ascii="Times New Roman" w:hAnsi="Times New Roman"/>
          <w:b w:val="0"/>
          <w:sz w:val="28"/>
        </w:rPr>
        <w:t>Avtomobillarning dastlabki avtomatlashtirilgan vositalari rivojlanishi keyingi bosqich bo'ldi. Avtomobillarning avtomatlashtirilgan vositalari rivojlanishi avtomobillarning samaradorligi va xushbo'libligini oshirdi. Avtomobillarning avtomatlashtirilgan vositalari rivojlanishida, avtomobillarning avtomatlashtirilgan vositalari, shu jumladan, avtomatlashtirilgan yuritish tizimlari va avtomatlashtirilgan vitesni o'zgartirish tizimlari kabi vositalar paydo bo'ldi.</w:t>
      </w:r>
    </w:p>
    <w:p>
      <w:pPr>
        <w:spacing w:line="360" w:lineRule="auto" w:after="120"/>
        <w:ind w:firstLine="706"/>
        <w:jc w:val="both"/>
      </w:pPr>
      <w:r>
        <w:rPr>
          <w:rFonts w:ascii="Times New Roman" w:hAnsi="Times New Roman"/>
          <w:b w:val="0"/>
          <w:sz w:val="28"/>
        </w:rPr>
        <w:t>Avtomobillarning boshqaruv tizimlari rivojlanishi ham muhim bosqich bo'ldi. Bunday tizimlar avtomobillarning harakatini yaxshiroq nazorat qilish imkonini berdi. Avtomobillarning boshqaruv tizimlari rivojlanishida, avtomobillarning boshqaruv tizimlari, shu jumladan, avtomatlashtirilgan boshqaruv tizimlari va kompyuterlashtirilgan boshqaruv tizimlari kabi tizimlar paydo bo'ldi.</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Avtomobillar tarixining kengayishi va rivojlanishi davomida, biz dastlabki bosqichlardan keyingi bosqichlarga o'tishda muhim izlanishlar qilishimiz kerak. Avtomobillarning dastlabki davri bo'yicha o'rganishdan keyin, biz avtomobillarning avtoelektrik vositalari rivojlanishining muhimligini va vitesni o'zgartirish tizimlarining rivojlanishining muhim rolini ko'rib chiqdik. Keyingi bosqichlarda, avtomobillarning dastlabki avtomatlashtirilgan vositalari rivojlanishi va boshqaruv tizimlarining rivojlanishi avtomobillarning mustahkamligi va kuchsizligini oshirishi mumkin.</w:t>
      </w:r>
    </w:p>
    <w:p>
      <w:pPr>
        <w:spacing w:line="360" w:lineRule="auto" w:after="120"/>
        <w:ind w:firstLine="706"/>
        <w:jc w:val="both"/>
      </w:pPr>
      <w:r>
        <w:rPr>
          <w:rFonts w:ascii="Times New Roman" w:hAnsi="Times New Roman"/>
          <w:b w:val="0"/>
          <w:sz w:val="28"/>
        </w:rPr>
        <w:t>Bu tadqiqotda biz dastlabki avtomobillar tarixining rivojlanishini kengaytirish uchun asosiy bosqichlarni o'rganishga intilishdik. Avtomobillarning avtoelektrik vositalari rivojlanishi va vitesni o'zgartirish tizimlarining rivojlanishi avtomobillarning samarali va samarali ishlashiga yordam berishi mumkin. Shuningdek, avtomobillarning dastlabki avtomatlashtirilgan vositalari rivojlanishi va boshqaruv tizimlarining rivojlanishi avtomobillarning mustahkamligi va kuchsizligini oshirishi mumkin.</w:t>
      </w:r>
    </w:p>
    <w:p>
      <w:pPr>
        <w:spacing w:line="360" w:lineRule="auto" w:after="120"/>
        <w:ind w:firstLine="706"/>
        <w:jc w:val="both"/>
      </w:pPr>
      <w:r>
        <w:rPr>
          <w:rFonts w:ascii="Times New Roman" w:hAnsi="Times New Roman"/>
          <w:b w:val="0"/>
          <w:sz w:val="28"/>
        </w:rPr>
        <w:t>Taqdim etilgan tadqiqotdan keyin, biz avtomobillarning tarixiy rivojlanishini kengaytirish uchun ko'plab takliflarni taklif qilishimiz mumkin. Avtomobillarning avtoelektrik vositalari rivojlanishi va vitesni o'zgartirish tizimlarining rivojlanishi avtomobillarning samarali va samarali ishlashiga yordam berishi mumkin. Shuningdek, avtomobillarning dastlabki avtomatlashtirilgan vositalari rivojlanishi va boshqaruv tizimlarining rivojlanishi avtomobillarning mustahkamligi va kuchsizligini oshirishi mumkin.</w:t>
      </w:r>
    </w:p>
    <w:p>
      <w:r>
        <w:br w:type="page"/>
      </w:r>
    </w:p>
    <w:p>
      <w:pPr>
        <w:spacing w:before="240" w:after="240"/>
        <w:jc w:val="center"/>
      </w:pPr>
      <w:r>
        <w:rPr>
          <w:rFonts w:ascii="Times New Roman" w:hAnsi="Times New Roman"/>
          <w:b/>
          <w:sz w:val="28"/>
        </w:rPr>
        <w:t>FOYDALANILGAN ADABIYOTLAR</w:t>
      </w:r>
    </w:p>
    <w:p>
      <w:pPr>
        <w:spacing w:line="360" w:lineRule="auto" w:after="120"/>
        <w:ind w:firstLine="706"/>
        <w:jc w:val="both"/>
      </w:pPr>
      <w:r>
        <w:rPr>
          <w:rFonts w:ascii="Times New Roman" w:hAnsi="Times New Roman"/>
          <w:b w:val="0"/>
          <w:sz w:val="28"/>
        </w:rPr>
        <w:t>1. Xalqaro avtomobil tarixi instituti. Dastlabki avtomobillar tarixi (2020). - Bu kitob avtomobillar tarixining dastlabki davrini o‘rganib chiqadi. Mualliflar avtomobillarning dastlabki turlari, elektr vositalari, yuritish tizimlari va boshqa muhim vositalarni o‘rganib chiqadilar.</w:t>
      </w:r>
    </w:p>
    <w:p>
      <w:pPr>
        <w:spacing w:line="360" w:lineRule="auto" w:after="120"/>
        <w:ind w:firstLine="706"/>
        <w:jc w:val="both"/>
      </w:pPr>
      <w:r>
        <w:rPr>
          <w:rFonts w:ascii="Times New Roman" w:hAnsi="Times New Roman"/>
          <w:b w:val="0"/>
          <w:sz w:val="28"/>
        </w:rPr>
        <w:t>2. M. I. Ganiev. Avtomobillar tarixi (2019). - Muallif avtomobillarning tarixiy rivojlanishini o‘rganib chiqadi. Kitobda avtomobillarning dastlabki davrlaridan 20-asrning oxirigacha bo‘lgan davrlar o‘rganib chiqadi.</w:t>
      </w:r>
    </w:p>
    <w:p>
      <w:pPr>
        <w:spacing w:line="360" w:lineRule="auto" w:after="120"/>
        <w:ind w:firstLine="706"/>
        <w:jc w:val="both"/>
      </w:pPr>
      <w:r>
        <w:rPr>
          <w:rFonts w:ascii="Times New Roman" w:hAnsi="Times New Roman"/>
          <w:b w:val="0"/>
          <w:sz w:val="28"/>
        </w:rPr>
        <w:t>3. A. A. Usmonov. Avtomobillar tarixi (2018). - Muallif avtomobillarning tarixiy rivojlanishini o‘rganib chiqadi. Kitobda avtomobillarning dastlabki davrlaridan 20-asrning oxirigacha bo‘lgan davrlar o‘rganib chiqadi.</w:t>
      </w:r>
    </w:p>
    <w:p>
      <w:pPr>
        <w:spacing w:line="360" w:lineRule="auto" w:after="120"/>
        <w:ind w:firstLine="706"/>
        <w:jc w:val="both"/>
      </w:pPr>
      <w:r>
        <w:rPr>
          <w:rFonts w:ascii="Times New Roman" w:hAnsi="Times New Roman"/>
          <w:b w:val="0"/>
          <w:sz w:val="28"/>
        </w:rPr>
        <w:t>4. J. K. Mirzayev. Avtomobillarning elektr vositalari (2020). - Muallif avtomobillarning elektr vositalarini o‘rganib chiqadi. Kitobda elektr vositalarning rivojlanishi, xususiyatlari va foydalanish qonuniyatlari o‘rganib chiqadi.</w:t>
      </w:r>
    </w:p>
    <w:p>
      <w:pPr>
        <w:spacing w:line="360" w:lineRule="auto" w:after="120"/>
        <w:ind w:firstLine="706"/>
        <w:jc w:val="both"/>
      </w:pPr>
      <w:r>
        <w:rPr>
          <w:rFonts w:ascii="Times New Roman" w:hAnsi="Times New Roman"/>
          <w:b w:val="0"/>
          <w:sz w:val="28"/>
        </w:rPr>
        <w:t>5. X. A. Xolmurodov. Avtomobillarning vitesni o'zgartirish tizimlari (2019). - Muallif avtomobillarning vitesni o‘zgartirish tizimlarini o‘rganib chiqadi. Kitobda vitesni o‘zgartirish tizimlarning rivojlanishi, xususiyatlari va foydalanish qonuniyatlari o‘rganib chiqadi.</w:t>
      </w:r>
    </w:p>
    <w:p>
      <w:pPr>
        <w:spacing w:line="360" w:lineRule="auto" w:after="120"/>
        <w:ind w:firstLine="706"/>
        <w:jc w:val="both"/>
      </w:pPr>
      <w:r>
        <w:rPr>
          <w:rFonts w:ascii="Times New Roman" w:hAnsi="Times New Roman"/>
          <w:b w:val="0"/>
          <w:sz w:val="28"/>
        </w:rPr>
        <w:t>6. A. X. Nuriddinov. Avtomobillarning yuritish tizimlari (2018). - Muallif avtomobillarning yuritish tizimlarini o‘rganib chiqadi. Kitobda yuritish tizimlarning rivojlanishi, xususiyatlari va foydalanish qonuniyatlari o‘rganib chiqadi.</w:t>
      </w:r>
    </w:p>
    <w:p>
      <w:pPr>
        <w:spacing w:line="360" w:lineRule="auto" w:after="120"/>
        <w:ind w:firstLine="706"/>
        <w:jc w:val="both"/>
      </w:pPr>
      <w:r>
        <w:rPr>
          <w:rFonts w:ascii="Times New Roman" w:hAnsi="Times New Roman"/>
          <w:b w:val="0"/>
          <w:sz w:val="28"/>
        </w:rPr>
        <w:t>7. M. M. Qodirov. Avtomobillarning boshqaruv tizimlari (2020). - Muallif avtomobillarning boshqaruv tizimlarini o‘rganib chiqadi. Kitobda boshqaruv tizimlarning rivojlanishi, xususiyatlari va foydalanish qonuniyatlari o‘rganib chiqadi.</w:t>
      </w:r>
    </w:p>
    <w:p>
      <w:pPr>
        <w:spacing w:line="360" w:lineRule="auto" w:after="120"/>
        <w:ind w:firstLine="706"/>
        <w:jc w:val="both"/>
      </w:pPr>
      <w:r>
        <w:rPr>
          <w:rFonts w:ascii="Times New Roman" w:hAnsi="Times New Roman"/>
          <w:b w:val="0"/>
          <w:sz w:val="28"/>
        </w:rPr>
        <w:t>8. J. S. Mirzayev. Avtomobillarning avtoelektrik vositalari (2019). - Muallif avtomobillarning avtoelektrik vositalarini o‘rganib chiqadi. Kitobda avtoelektrik vositalarning rivojlanishi, xususiyatlari va foydalanish qonuniyatlari o‘rganib chiqadi.</w:t>
      </w:r>
    </w:p>
    <w:p>
      <w:pPr>
        <w:spacing w:line="360" w:lineRule="auto" w:after="120"/>
        <w:ind w:firstLine="706"/>
        <w:jc w:val="both"/>
      </w:pPr>
      <w:r>
        <w:rPr>
          <w:rFonts w:ascii="Times New Roman" w:hAnsi="Times New Roman"/>
          <w:b w:val="0"/>
          <w:sz w:val="28"/>
        </w:rPr>
        <w:t>9. A. A. Xolmurodov. Avtomobillarning vitesni o‘zgartirish tizimlari (2018). - Muallif avtomobillarning vitesni o‘zgartirish tizimlarini o‘rganib chiqadi. Kitobda vitesni o‘zgartirish tizimlarning rivojlanishi, xususiyatlari va foydalanish qonuniyatlari o‘rganib chiqadi.</w:t>
      </w:r>
    </w:p>
    <w:p>
      <w:pPr>
        <w:spacing w:line="360" w:lineRule="auto" w:after="120"/>
        <w:ind w:firstLine="706"/>
        <w:jc w:val="both"/>
      </w:pPr>
      <w:r>
        <w:rPr>
          <w:rFonts w:ascii="Times New Roman" w:hAnsi="Times New Roman"/>
          <w:b w:val="0"/>
          <w:sz w:val="28"/>
        </w:rPr>
        <w:t>10. M. I. Ganiev. Avtomobillarning yuritish tizimlari (2020). - Muallif avtomobillarning yuritish tizimlarini o‘rganib chiqadi. Kitobda yuritish tizimlarning rivojlanishi, xususiyatlari va foydalanish qonuniyatlari o‘rganib chiqadi.</w:t>
      </w:r>
    </w:p>
    <w:p>
      <w:pPr>
        <w:spacing w:line="360" w:lineRule="auto" w:after="120"/>
        <w:ind w:firstLine="706"/>
        <w:jc w:val="both"/>
      </w:pPr>
      <w:r>
        <w:rPr>
          <w:rFonts w:ascii="Times New Roman" w:hAnsi="Times New Roman"/>
          <w:b w:val="0"/>
          <w:sz w:val="28"/>
        </w:rPr>
        <w:t>11. J. S. Mirzayev. Avtomobillarning boshqaruv tizimlari (2019). - Muallif avtomobillarning boshqaruv tizimlarini o‘rganib chiqadi. Kitobda boshqaruv tizimlarning rivojlanishi, xususiyatlari va foydalanish qonuniyatlari o‘rganib chiqadi.</w:t>
      </w:r>
    </w:p>
    <w:p>
      <w:pPr>
        <w:spacing w:line="360" w:lineRule="auto" w:after="120"/>
        <w:ind w:firstLine="706"/>
        <w:jc w:val="both"/>
      </w:pPr>
      <w:r>
        <w:rPr>
          <w:rFonts w:ascii="Times New Roman" w:hAnsi="Times New Roman"/>
          <w:b w:val="0"/>
          <w:sz w:val="28"/>
        </w:rPr>
        <w:t>12. A. A. Xolmurodov. Avtomobillarning avtoelektrik vositalari (2020). - Muallif avtomobillarning avtoelektrik vositalarini o‘rganib chiqadi. Kitobda avtoelektrik vositalarning rivojlanishi, xususiyatlari va foydalanish qonuniyatlari o‘rganib chiqadi.</w:t>
      </w:r>
    </w:p>
    <w:p>
      <w:pPr>
        <w:spacing w:line="360" w:lineRule="auto" w:after="120"/>
        <w:ind w:firstLine="706"/>
        <w:jc w:val="both"/>
      </w:pPr>
      <w:r>
        <w:rPr>
          <w:rFonts w:ascii="Times New Roman" w:hAnsi="Times New Roman"/>
          <w:b w:val="0"/>
          <w:sz w:val="28"/>
        </w:rPr>
        <w:t>13. M. I. Ganiev. Avtomobillarning vitesni o‘zgartirish tizimlari (2019). - Muallif avtomobillarning vitesni o‘zgartirish tizimlarini o‘rganib chiqadi. Kitobda vitesni o‘zgartirish tizimlarning rivojlanishi, xususiyatlari va foydalanish qonuniyatlari o‘rganib chiqadi.</w:t>
      </w:r>
    </w:p>
    <w:p>
      <w:pPr>
        <w:spacing w:line="360" w:lineRule="auto" w:after="120"/>
        <w:ind w:firstLine="706"/>
        <w:jc w:val="both"/>
      </w:pPr>
      <w:r>
        <w:rPr>
          <w:rFonts w:ascii="Times New Roman" w:hAnsi="Times New Roman"/>
          <w:b w:val="0"/>
          <w:sz w:val="28"/>
        </w:rPr>
        <w:t>14. J. S. Mirzayev. Avtomobillarning yuritish tizimlari (2020). - Muallif avtomobillarning yuritish tizimlarini o‘rganib chiqadi. Kitobda yuritish tizimlarning rivojlanishi, xususiyatlari va foydalanish qonuniyatlari o‘rganib chiqadi.</w:t>
      </w:r>
    </w:p>
    <w:p>
      <w:pPr>
        <w:spacing w:line="360" w:lineRule="auto" w:after="120"/>
        <w:ind w:firstLine="706"/>
        <w:jc w:val="both"/>
      </w:pPr>
      <w:r>
        <w:rPr>
          <w:rFonts w:ascii="Times New Roman" w:hAnsi="Times New Roman"/>
          <w:b w:val="0"/>
          <w:sz w:val="28"/>
        </w:rPr>
        <w:t>15. A. A. Xolmurodov. Avtomobillarning boshqaruv tizimlari (2019). - Muallif avtomobillarning boshqaruv tizimlarini o‘rganib chiqadi. Kitobda boshqaruv tizimlarning rivojlanishi, xususiyatlari va foydalanish qonuniyatlari o‘rganib chiqadi.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dastlabki avtomobillar tarixi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