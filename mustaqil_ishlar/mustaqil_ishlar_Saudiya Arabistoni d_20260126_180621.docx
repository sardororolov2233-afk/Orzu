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O‘ZBEKISTON RESPUBLIKASI</w:t>
      </w:r>
    </w:p>
    <w:p>
      <w:pPr>
        <w:jc w:val="center"/>
      </w:pPr>
      <w:r>
        <w:rPr>
          <w:rFonts w:ascii="Times New Roman" w:hAnsi="Times New Roman"/>
          <w:b/>
          <w:sz w:val="28"/>
        </w:rPr>
        <w:t>OLIY TA’LIM, FAN VA INNOVATSIYALAR VAZIRLIGI</w:t>
      </w:r>
    </w:p>
    <w:p/>
    <w:p>
      <w:pPr>
        <w:jc w:val="center"/>
      </w:pPr>
      <w:r>
        <w:rPr>
          <w:rFonts w:ascii="Times New Roman" w:hAnsi="Times New Roman"/>
          <w:b/>
          <w:sz w:val="28"/>
        </w:rPr>
        <w:t>TERMIZ DAVLAT UNIVERSITETI</w:t>
      </w:r>
    </w:p>
    <w:p/>
    <w:p>
      <w:pPr>
        <w:jc w:val="center"/>
      </w:pPr>
      <w:r>
        <w:rPr>
          <w:rFonts w:ascii="Times New Roman" w:hAnsi="Times New Roman"/>
          <w:b/>
          <w:sz w:val="28"/>
        </w:rPr>
        <w:t>“___________________________________” KAFEDRASI</w:t>
      </w:r>
    </w:p>
    <w:p/>
    <w:p>
      <w:pPr>
        <w:jc w:val="center"/>
      </w:pPr>
      <w:r>
        <w:rPr>
          <w:rFonts w:ascii="Times New Roman" w:hAnsi="Times New Roman"/>
          <w:b/>
          <w:sz w:val="28"/>
        </w:rPr>
        <w:t>“___________________________________” FANIDAN</w:t>
      </w:r>
    </w:p>
    <w:p/>
    <w:p>
      <w:pPr>
        <w:jc w:val="center"/>
      </w:pPr>
      <w:r>
        <w:rPr>
          <w:rFonts w:ascii="Times New Roman" w:hAnsi="Times New Roman"/>
          <w:b/>
          <w:sz w:val="40"/>
        </w:rPr>
        <w:t>MUSTAQIL ISH</w:t>
      </w:r>
    </w:p>
    <w:p/>
    <w:p>
      <w:pPr>
        <w:jc w:val="center"/>
      </w:pPr>
      <w:r>
        <w:rPr>
          <w:rFonts w:ascii="Times New Roman" w:hAnsi="Times New Roman"/>
          <w:b/>
          <w:sz w:val="32"/>
        </w:rPr>
        <w:t>MAVZU: “Saudiya Arabistoni davlatini tashkil topish tarixi”</w:t>
      </w:r>
    </w:p>
    <w:p/>
    <w:p/>
    <w:p/>
    <w:p>
      <w:pPr>
        <w:ind w:left="5040"/>
      </w:pPr>
      <w:r>
        <w:rPr>
          <w:rFonts w:ascii="Times New Roman" w:hAnsi="Times New Roman"/>
          <w:sz w:val="28"/>
        </w:rPr>
        <w:t>Bajardi:                          O'ralov Sardor</w:t>
      </w:r>
    </w:p>
    <w:p>
      <w:pPr>
        <w:ind w:left="5040"/>
      </w:pPr>
      <w:r>
        <w:rPr>
          <w:rFonts w:ascii="Times New Roman" w:hAnsi="Times New Roman"/>
          <w:sz w:val="28"/>
        </w:rPr>
        <w:t>Tekshirdi:                  __________________</w:t>
      </w:r>
    </w:p>
    <w:p/>
    <w:p/>
    <w:p/>
    <w:p>
      <w:pPr>
        <w:jc w:val="center"/>
      </w:pPr>
      <w:r>
        <w:rPr>
          <w:rFonts w:ascii="Times New Roman" w:hAnsi="Times New Roman"/>
          <w:b/>
          <w:sz w:val="28"/>
        </w:rPr>
        <w:t>2026</w:t>
      </w:r>
    </w:p>
    <w:p>
      <w:r>
        <w:br w:type="page"/>
      </w:r>
    </w:p>
    <w:p>
      <w:pPr>
        <w:spacing w:after="240"/>
        <w:jc w:val="center"/>
      </w:pPr>
      <w:r>
        <w:rPr>
          <w:rFonts w:ascii="Times New Roman" w:hAnsi="Times New Roman"/>
          <w:b/>
          <w:sz w:val="28"/>
        </w:rPr>
        <w:t>REJA</w:t>
      </w:r>
    </w:p>
    <w:p>
      <w:pPr>
        <w:spacing w:line="360" w:lineRule="auto"/>
      </w:pPr>
      <w:r>
        <w:rPr>
          <w:rFonts w:ascii="Times New Roman" w:hAnsi="Times New Roman"/>
          <w:sz w:val="28"/>
        </w:rPr>
        <w:t>KIRISH</w:t>
      </w:r>
    </w:p>
    <w:p>
      <w:pPr>
        <w:spacing w:line="360" w:lineRule="auto"/>
      </w:pPr>
      <w:r>
        <w:rPr>
          <w:rFonts w:ascii="Times New Roman" w:hAnsi="Times New Roman"/>
          <w:sz w:val="28"/>
        </w:rPr>
        <w:t>I BOB. Saudiya Arabistoni davlatining tashkil topish tarixi</w:t>
      </w:r>
    </w:p>
    <w:p>
      <w:pPr>
        <w:spacing w:line="360" w:lineRule="auto"/>
      </w:pPr>
      <w:r>
        <w:rPr>
          <w:rFonts w:ascii="Times New Roman" w:hAnsi="Times New Roman"/>
          <w:sz w:val="28"/>
        </w:rPr>
        <w:t>II BOB. Saudiya Arabistoni davlatining tashkil topishining asosiy omillari</w:t>
      </w:r>
    </w:p>
    <w:p>
      <w:pPr>
        <w:spacing w:line="360" w:lineRule="auto"/>
      </w:pPr>
      <w:r>
        <w:rPr>
          <w:rFonts w:ascii="Times New Roman" w:hAnsi="Times New Roman"/>
          <w:sz w:val="28"/>
        </w:rPr>
        <w:t>III BOB. Saudiya Arabistoni davlatining tashkil topishining natijalari</w:t>
      </w:r>
    </w:p>
    <w:p>
      <w:pPr>
        <w:spacing w:line="360" w:lineRule="auto"/>
      </w:pPr>
      <w:r>
        <w:rPr>
          <w:rFonts w:ascii="Times New Roman" w:hAnsi="Times New Roman"/>
          <w:sz w:val="28"/>
        </w:rPr>
        <w:t>XULOSA</w:t>
      </w:r>
    </w:p>
    <w:p>
      <w:pPr>
        <w:spacing w:line="360" w:lineRule="auto"/>
      </w:pPr>
      <w:r>
        <w:rPr>
          <w:rFonts w:ascii="Times New Roman" w:hAnsi="Times New Roman"/>
          <w:sz w:val="28"/>
        </w:rPr>
        <w:t>FOYDALANILGAN ADABIYOTLAR RO‘YXATI</w:t>
      </w:r>
    </w:p>
    <w:p>
      <w:r>
        <w:br w:type="page"/>
      </w:r>
    </w:p>
    <w:p>
      <w:pPr>
        <w:spacing w:before="240" w:after="240"/>
        <w:jc w:val="center"/>
      </w:pPr>
      <w:r>
        <w:rPr>
          <w:rFonts w:ascii="Times New Roman" w:hAnsi="Times New Roman"/>
          <w:b/>
          <w:sz w:val="28"/>
        </w:rPr>
        <w:t>KIRISH</w:t>
      </w:r>
    </w:p>
    <w:p>
      <w:pPr>
        <w:spacing w:line="360" w:lineRule="auto" w:after="120"/>
        <w:ind w:firstLine="706"/>
        <w:jc w:val="both"/>
      </w:pPr>
      <w:r>
        <w:rPr>
          <w:rFonts w:ascii="Times New Roman" w:hAnsi="Times New Roman"/>
          <w:b w:val="0"/>
          <w:sz w:val="28"/>
        </w:rPr>
        <w:t>Saudiya Arabistoni davlatining tashkil topish tarixi juda qiziqarli va murakkab jarayon bo'lib, bu mamlakatning hozirgi kunidagi siyosiy, iqtisodiy va ijtimoiy hayotiga katta ta'sir ko'rsatdi. Tarixiy manbalarga ko'ra, Saudiya Arabistoni davlati 18-asr oxirida vujudga kela boshlagan, ammo uning tashkil topish jarayoni 20-asr boshlariga qadar davom etdi. Bu jarayonning asosiy sababi islom dinining tarqalishi, arab qabilalarining birlashishi va xorijiy davlatlarning ta'siri bo'ldi. Saudiya Arabistoni davlatining tashkil topish tarixi haqidagi tadqiqotlar mamlakatning ichki va tashqi siyosatini, iqtisodiyotini, ijtimoiy hayotini va madaniyatini tushunish uchun zarurdir.</w:t>
      </w:r>
    </w:p>
    <w:p>
      <w:pPr>
        <w:spacing w:line="360" w:lineRule="auto" w:after="120"/>
        <w:ind w:firstLine="706"/>
        <w:jc w:val="both"/>
      </w:pPr>
      <w:r>
        <w:rPr>
          <w:rFonts w:ascii="Times New Roman" w:hAnsi="Times New Roman"/>
          <w:b w:val="0"/>
          <w:sz w:val="28"/>
        </w:rPr>
        <w:t>Saudiya Arabistoni davlatining tashkil topish tarixi bo'yicha olib borilgan tadqiqotlar shuni ko'rsatadiki, mamlakatning hozirgi kunidagi chegaralari 20-asr boshlarida belgilab chiqilgan. Bu jarayonning asosiy omillari arab qabilalarining birlashishi, islom dinining tarqalishi, xorijiy davlatlarning ta'siri va neft konlarining topilishi bo'ldi. Saudiya Arabistoni davlati tashkil topganidan buyon mamlakat ichki va tashqi siyosatida, iqtisodiyotida, ijtimoiy hayotida va madaniyatida katta o'zgarishlar ro'y berdi.</w:t>
      </w:r>
    </w:p>
    <w:p>
      <w:pPr>
        <w:spacing w:line="360" w:lineRule="auto" w:after="120"/>
        <w:ind w:firstLine="706"/>
        <w:jc w:val="both"/>
      </w:pPr>
      <w:r>
        <w:rPr>
          <w:rFonts w:ascii="Times New Roman" w:hAnsi="Times New Roman"/>
          <w:b w:val="0"/>
          <w:sz w:val="28"/>
        </w:rPr>
        <w:t>Saudiya Arabistoni davlatining tashkil topish tarixi haqidagi ma'lumotlar mamlakatning hozirgi kunidagi holatini tushunish uchun zarurdir. Bu ma'lumotlar mamlakatning ichki va tashqi siyosatini, iqtisodiyotini, ijtimoiy hayotini va madaniyatini tahlil qilishga yordam beradi. Shuningdek, bu ma'lumotlar Saudiya Arabistoni davlatining kelajakdagi rivojlanishini prognoz qilish uchun ham zarurdir.</w:t>
      </w:r>
    </w:p>
    <w:p>
      <w:pPr>
        <w:spacing w:line="360" w:lineRule="auto" w:after="120"/>
        <w:ind w:firstLine="706"/>
        <w:jc w:val="both"/>
      </w:pPr>
      <w:r>
        <w:rPr>
          <w:rFonts w:ascii="Times New Roman" w:hAnsi="Times New Roman"/>
          <w:b w:val="0"/>
          <w:sz w:val="28"/>
        </w:rPr>
        <w:t>Saudiya Arabistoni davlatining tashkil topish tarixi haqidagi tadqiqotlar mamlakatning tarixiy, siyosiy, iqtisodiy va ijtimoiy hayotini o'rganish uchun zarurdir. Bu tadqiqotlar mamlakatning hozirgi kunidagi holatini tushunishga yordam beradi va kelajakdagi rivojlanishini prognoz qilishga imkon beradi. Shuning uchun, Saudiya Arabistoni davlatining tashkil topish tarixi haqidagi ma'lumotlar mamlakatning ichki va tashqi siyosatini, iqtisodiyotini, ijtimoiy hayotini va madaniyatini tahlil qilish uchun zarurdir.</w:t>
      </w:r>
    </w:p>
    <w:p>
      <w:r>
        <w:br w:type="page"/>
      </w:r>
    </w:p>
    <w:p>
      <w:pPr>
        <w:spacing w:before="240" w:after="240"/>
        <w:jc w:val="center"/>
      </w:pPr>
      <w:r>
        <w:rPr>
          <w:rFonts w:ascii="Times New Roman" w:hAnsi="Times New Roman"/>
          <w:b/>
          <w:sz w:val="28"/>
        </w:rPr>
        <w:t>I BOB</w:t>
      </w:r>
    </w:p>
    <w:p>
      <w:r>
        <w:br w:type="page"/>
      </w:r>
    </w:p>
    <w:p>
      <w:pPr>
        <w:spacing w:before="240" w:after="240"/>
        <w:jc w:val="center"/>
      </w:pPr>
      <w:r>
        <w:rPr>
          <w:rFonts w:ascii="Times New Roman" w:hAnsi="Times New Roman"/>
          <w:b/>
          <w:sz w:val="28"/>
        </w:rPr>
        <w:t>I BOB. Saudiya Arabistoni davlatining tashkil topish tarixi</w:t>
      </w:r>
    </w:p>
    <w:p>
      <w:pPr>
        <w:spacing w:line="360" w:lineRule="auto" w:after="120"/>
        <w:ind w:firstLine="706"/>
        <w:jc w:val="both"/>
      </w:pPr>
      <w:r>
        <w:rPr>
          <w:rFonts w:ascii="Times New Roman" w:hAnsi="Times New Roman"/>
          <w:b w:val="0"/>
          <w:sz w:val="28"/>
        </w:rPr>
        <w:t>Saudiya Arabistoni davlatining tashkil topish tarixi juda qadim va murakkab jarayon hisoblanadi. Bu jarayon XVIII asrning boshlarida boshlangan va XX asrning boshlarida yakunlangan. Saudiya Arabistoni davlati tashkil topishida bir qator tarixiy voqealar, siyosiy, iqtisodiy va ijtimoiy omillar muhim rol o‘ynagan.</w:t>
      </w:r>
    </w:p>
    <w:p>
      <w:pPr>
        <w:spacing w:line="360" w:lineRule="auto" w:after="120"/>
        <w:ind w:firstLine="706"/>
        <w:jc w:val="both"/>
      </w:pPr>
      <w:r>
        <w:rPr>
          <w:rFonts w:ascii="Times New Roman" w:hAnsi="Times New Roman"/>
          <w:b w:val="0"/>
          <w:sz w:val="28"/>
        </w:rPr>
        <w:t>XVIII asr boshlarida Arabiston yarim orolida ko‘plab kichik davlatlar va qabila ittifoqlari mavjud edi. Bu davlatlar o‘zaro kurashlar, urushlar va ittifoq tuzishlar bilan bir-birlari bilan raqobatlashardi. Shu paytlar, Najd mintaqasida Wahhabiylik harakati paydo bo‘ldi. Bu harakat Muhammad ibn Abdulvahhab nomli diniy lider tomonidan asos solingan va u islom dinining poklanishi va qayta tiklanishini maqsad qilgan.</w:t>
      </w:r>
    </w:p>
    <w:p>
      <w:pPr>
        <w:spacing w:line="360" w:lineRule="auto" w:after="120"/>
        <w:ind w:firstLine="706"/>
        <w:jc w:val="both"/>
      </w:pPr>
      <w:r>
        <w:rPr>
          <w:rFonts w:ascii="Times New Roman" w:hAnsi="Times New Roman"/>
          <w:b w:val="0"/>
          <w:sz w:val="28"/>
        </w:rPr>
        <w:t>Wahhabiylik harakati tez orada Najd mintaqasida keng tarqaldi va mahalliy aholi orasida katta qarshiliklarga duch kelmadi. Buning sababi, Wahhabiylik harakatining asosiy maqsadi islom dinining asl holatiga qaytish va bid’atlardan xalos bo‘lish edi. Shu maqsadda, Muhammad ibn Abdulvahhab va uning tarafdorlari mahalliy aholiga islom dinining asl prinsiplarini targ‘ib qilishdi va ularni bid’atlardan voz kechishga chaqirdilar.</w:t>
      </w:r>
    </w:p>
    <w:p>
      <w:pPr>
        <w:spacing w:line="360" w:lineRule="auto" w:after="120"/>
        <w:ind w:firstLine="706"/>
        <w:jc w:val="both"/>
      </w:pPr>
      <w:r>
        <w:rPr>
          <w:rFonts w:ascii="Times New Roman" w:hAnsi="Times New Roman"/>
          <w:b w:val="0"/>
          <w:sz w:val="28"/>
        </w:rPr>
        <w:t>1780-yillarda Wahhabiylik harakati Saudiylar sulolasi bilan ittifoq tuzdi. Saudiylar sulolasi Najd mintaqasida hukmronlik qilayotgan kichik davlat edi. Ittifoq natijasida, Saudiylar sulolasi Wahhabiylik harakatining qo‘llab-quvvatlovchisiga aylandi va unga harbiy yordam ko‘rsata boshladi. Shu tariqa, Saudiylar sulolasi va Wahhabiylik harakati birgalikda Arabiston yarim orolida keng miqyosda tarqala boshladi.</w:t>
      </w:r>
    </w:p>
    <w:p>
      <w:pPr>
        <w:spacing w:line="360" w:lineRule="auto" w:after="120"/>
        <w:ind w:firstLine="706"/>
        <w:jc w:val="both"/>
      </w:pPr>
      <w:r>
        <w:rPr>
          <w:rFonts w:ascii="Times New Roman" w:hAnsi="Times New Roman"/>
          <w:b w:val="0"/>
          <w:sz w:val="28"/>
        </w:rPr>
        <w:t>XIX asr boshlarida Saudiylar sulolasi va Wahhabiylik harakati birgalikda butun Arabiston yarim orolini birlashtirish maqsadida kurash boshladilar. Ular mahalliy davlatlar va qabila ittifoqlariga qarshi bir qator urushlar olib borishdi va ularni o‘zlariga bo‘ysundirdilar. Shu tariqa, Saudiylar sulolasi va Wahhabiylik harakati butun Arabiston yarim orolida hukmronlik qilayotgan katta davlatni barpo etishdi.</w:t>
      </w:r>
    </w:p>
    <w:p>
      <w:pPr>
        <w:spacing w:line="360" w:lineRule="auto" w:after="120"/>
        <w:ind w:firstLine="706"/>
        <w:jc w:val="both"/>
      </w:pPr>
      <w:r>
        <w:rPr>
          <w:rFonts w:ascii="Times New Roman" w:hAnsi="Times New Roman"/>
          <w:b w:val="0"/>
          <w:sz w:val="28"/>
        </w:rPr>
        <w:t>1913-yilda Abdulaziz ibn Saudi Saudiylar sulolasi taxtiga chiqdi. U Saudiya Arabistoni davlatining asoschisi hisoblanadi. Abdulaziz ibn Saudi davlatni mustahkamlash va uni rivojlantirish maqsadida bir qator islohotlar o‘tkazdi. U davlatning iqtisodiyotini mustahkamlash, ta’lim va sog‘liqni saqlash tizimini rivojlantirish, transport va aloqa tizimini barpo etish kabi ishlarni amalga oshirdi.</w:t>
      </w:r>
    </w:p>
    <w:p>
      <w:pPr>
        <w:spacing w:line="360" w:lineRule="auto" w:after="120"/>
        <w:ind w:firstLine="706"/>
        <w:jc w:val="both"/>
      </w:pPr>
      <w:r>
        <w:rPr>
          <w:rFonts w:ascii="Times New Roman" w:hAnsi="Times New Roman"/>
          <w:b w:val="0"/>
          <w:sz w:val="28"/>
        </w:rPr>
        <w:t>1932-yilda Saudiya Arabistoni davlati rasman tashkil topdi. Abdulaziz ibn Saudi davlatning birinchi qiroli bo‘ldi. Saudiya Arabistoni davlati tashkil topgach, u xalqaro hamjamiyat tomonidan tan olindi. Saudiya Arabistoni davlati Birlashgan Millatlar Tashkiloti, Islom Konferensiyasi Tashkiloti va boshqa xalqaro tashkilotlarga a’zo bo‘ldi.</w:t>
      </w:r>
    </w:p>
    <w:p>
      <w:pPr>
        <w:spacing w:line="360" w:lineRule="auto" w:after="120"/>
        <w:ind w:firstLine="706"/>
        <w:jc w:val="both"/>
      </w:pPr>
      <w:r>
        <w:rPr>
          <w:rFonts w:ascii="Times New Roman" w:hAnsi="Times New Roman"/>
          <w:b w:val="0"/>
          <w:sz w:val="28"/>
        </w:rPr>
        <w:t>Shu tariqa, Saudiya Arabistoni davlatining tashkil topish tarixi XVIII asr boshlarida boshlangan va XX asr boshlarida yakunlangan. Bu jarayonda bir qator tarixiy voqealar, siyosiy, iqtisodiy va ijtimoiy omillar muhim rol o‘ynagan. Saudiya Arabistoni davlati tashkil topgach, u xalqaro hamjamiyat tomonidan tan olindi va bugungi kunda u dunyodagi eng qudratli davlatlardan biriga aylandi.</w:t>
      </w:r>
    </w:p>
    <w:p>
      <w:r>
        <w:br w:type="page"/>
      </w:r>
    </w:p>
    <w:p>
      <w:pPr>
        <w:spacing w:before="240" w:after="240"/>
        <w:jc w:val="center"/>
      </w:pPr>
      <w:r>
        <w:rPr>
          <w:rFonts w:ascii="Times New Roman" w:hAnsi="Times New Roman"/>
          <w:b/>
          <w:sz w:val="28"/>
        </w:rPr>
        <w:t>II BOB</w:t>
      </w:r>
    </w:p>
    <w:p>
      <w:r>
        <w:br w:type="page"/>
      </w:r>
    </w:p>
    <w:p>
      <w:pPr>
        <w:spacing w:before="240" w:after="240"/>
        <w:jc w:val="center"/>
      </w:pPr>
      <w:r>
        <w:rPr>
          <w:rFonts w:ascii="Times New Roman" w:hAnsi="Times New Roman"/>
          <w:b/>
          <w:sz w:val="28"/>
        </w:rPr>
        <w:t>II BOB. Saudiya Arabistoni davlatining tashkil topishining asosiy omillari</w:t>
      </w:r>
    </w:p>
    <w:p>
      <w:pPr>
        <w:spacing w:line="360" w:lineRule="auto" w:after="120"/>
        <w:ind w:firstLine="706"/>
        <w:jc w:val="both"/>
      </w:pPr>
      <w:r>
        <w:rPr>
          <w:rFonts w:ascii="Times New Roman" w:hAnsi="Times New Roman"/>
          <w:b w:val="0"/>
          <w:sz w:val="28"/>
        </w:rPr>
        <w:t>Saudiya Arabistoni davlatining tashkil topish jarayonida bir qator muhim omillar rol o‘ynagan. Birinchi navbatda, bu jarayon xalqning siyosiy, iqtisodiy va ijtimoiy hayotiga ta’sir ko‘rsatgan tashqi va ichki omillar bilan bog‘liq. Tashqi omillar safiga mintaqadagi siyosiy vaziyat, xorijiy davlatlarning ta’siri, xalqaro munosabatlar kiradi. Ichki omillar safiga xalqning o‘ziga xos xususiyatlari, urf-odatlari, tillari, e’tiqodlari, iqtisodiy va siyosiy faoliyati kiradi.</w:t>
      </w:r>
    </w:p>
    <w:p>
      <w:pPr>
        <w:spacing w:line="360" w:lineRule="auto" w:after="120"/>
        <w:ind w:firstLine="706"/>
        <w:jc w:val="both"/>
      </w:pPr>
      <w:r>
        <w:rPr>
          <w:rFonts w:ascii="Times New Roman" w:hAnsi="Times New Roman"/>
          <w:b w:val="0"/>
          <w:sz w:val="28"/>
        </w:rPr>
        <w:t>Saudiya Arabistoni davlati tashkil topishida islom dinining roli juda katta bo‘lgan. Islom dini arab xalqlarining umumiy dini sifatida ularning birlashishida muhim rol o‘ynagan. Shuningdek, islom dini arab xalqlariga umumiy ma’naviy-ma’rifiy asos bergan, ularning siyosiy, iqtisodiy va ijtimoiy hayotiga keng ta’sir ko‘rsatgan. Saudiya Arabistoni davlati asoschisi Abdulaziz ibn Saud islom dinini o‘z siyosatining asosiy qismi sifatida qabul qilgan va uning yordamida xalqni birlashtirishga erishgan.</w:t>
      </w:r>
    </w:p>
    <w:p>
      <w:pPr>
        <w:spacing w:line="360" w:lineRule="auto" w:after="120"/>
        <w:ind w:firstLine="706"/>
        <w:jc w:val="both"/>
      </w:pPr>
      <w:r>
        <w:rPr>
          <w:rFonts w:ascii="Times New Roman" w:hAnsi="Times New Roman"/>
          <w:b w:val="0"/>
          <w:sz w:val="28"/>
        </w:rPr>
        <w:t>Saudiya Arabistoni davlati tashkil topishida iqtisodiy omillar ham muhim rol o‘ynagan. Mamlakatning geografik joylashuvi, tabiiy resurslari, savdo-sotiq munosabatlari xalqning iqtisodiy faoliyatiga keng ta’sir ko‘rsatgan. Xususan, neft konlarining ochilishi mamlakat iqtisodiyotiga yangi bosqich boshlanishiga sabab bo‘lgan. Neft sanoati rivojlanishi mamlakatga katta daromad keltirib, xalqning turmush darajasini yaxshilashga imkon bergan.</w:t>
      </w:r>
    </w:p>
    <w:p>
      <w:pPr>
        <w:spacing w:line="360" w:lineRule="auto" w:after="120"/>
        <w:ind w:firstLine="706"/>
        <w:jc w:val="both"/>
      </w:pPr>
      <w:r>
        <w:rPr>
          <w:rFonts w:ascii="Times New Roman" w:hAnsi="Times New Roman"/>
          <w:b w:val="0"/>
          <w:sz w:val="28"/>
        </w:rPr>
        <w:t>Shuningdek, Saudiya Arabistoni davlati tashkil topishida siyosiy omillar ham muhim rol o‘ynagan. Mamlakatda hukmronlik qilayotgan sulolalar o‘rtasidagi kurash, xorijiy davlatlarning ta’siri, xalqning siyosiy e’tiqodlari xalqning siyosiy faoliyatiga keng ta’sir ko‘rsatgan. Xususan, Usmonli imperiyasining tanazzuli, Birinchi jahon urushining boshlanishi mamlakatda siyosiy vaziyatni keskin o‘zgartirgan. Bunday sharoitda Abdulaziz ibn Saud kabi siyosiy arboblar xalqni birlashtirish, mustaqil davlat qurish maqsadida faol siyosat yuritganlar.</w:t>
      </w:r>
    </w:p>
    <w:p>
      <w:pPr>
        <w:spacing w:line="360" w:lineRule="auto" w:after="120"/>
        <w:ind w:firstLine="706"/>
        <w:jc w:val="both"/>
      </w:pPr>
      <w:r>
        <w:rPr>
          <w:rFonts w:ascii="Times New Roman" w:hAnsi="Times New Roman"/>
          <w:b w:val="0"/>
          <w:sz w:val="28"/>
        </w:rPr>
        <w:t>Saudiya Arabistoni davlati tashkil topishida ijtimoiy omillar ham muhim rol o‘ynagan. Xalqning ijtimoiy hayotiga ta’sir ko‘rsatgan omillar qatoriga urf-odatlar, an’analarga amal qilish, oila-mahalla munosabatlari, ta’lim-tarbiya ishlari kiradi. Xususan, oila-mahalla munosabatlarining kuchli bo‘lishi xalqning birlashishida, jamoaviy hayotga rioya qilishda muhim rol o‘ynagan. Shuningdek, ta’lim-tarbiya ishlarining rivojlanishi xalqning ma’naviy-ma’rifiy darajasini oshirishda, ularning dunyoqarashini kengaytirishda katta ahamiyatga ega bo‘lgan.</w:t>
      </w:r>
    </w:p>
    <w:p>
      <w:pPr>
        <w:spacing w:line="360" w:lineRule="auto" w:after="120"/>
        <w:ind w:firstLine="706"/>
        <w:jc w:val="both"/>
      </w:pPr>
      <w:r>
        <w:rPr>
          <w:rFonts w:ascii="Times New Roman" w:hAnsi="Times New Roman"/>
          <w:b w:val="0"/>
          <w:sz w:val="28"/>
        </w:rPr>
        <w:t>Saudiya Arabistoni davlati tashkil topishida xalqning o‘ziga xos xususiyatlari, e’tiqodlari ham muhim rol o‘ynagan. Xalqning islom diniga sodiqligi, ularning urf-odatlariga amal qilishi, oila-mahalla munosabatlariga rioya qilishi xalqning birlashishida, jamoaviy hayotga rioya qilishda muhim rol o‘ynagan. Shuningdek, xalqning siyosiy e’tiqodlari, ularning mustaqillikka intilishi xalqning siyosiy faoliyatiga keng ta’sir ko‘rsatgan. Xususan, xalqning mustaqillikka intilishi, ularning o‘z davlatini qurish maqsadida faol siyosat yuritishi mamlakatda siyosiy vaziyatni keskin o‘zgartirgan.</w:t>
      </w:r>
    </w:p>
    <w:p>
      <w:pPr>
        <w:spacing w:line="360" w:lineRule="auto" w:after="120"/>
        <w:ind w:firstLine="706"/>
        <w:jc w:val="both"/>
      </w:pPr>
      <w:r>
        <w:rPr>
          <w:rFonts w:ascii="Times New Roman" w:hAnsi="Times New Roman"/>
          <w:b w:val="0"/>
          <w:sz w:val="28"/>
        </w:rPr>
        <w:t>Umumiy hisobda, Saudiya Arabistoni davlati tashkil topishida bir qator muhim omillar rol o‘ynagan. Tashqi va ichki omillar, islom dini, iqtisodiy, siyosiy, ijtimoiy omillar xalqning siyosiy, iqtisodiy va ijtimoiy hayotiga keng ta’sir ko‘rsatgan. Bunday sharoitda xalqning o‘ziga xos xususiyatlari, e’tiqodlari, urf-odatlari, oila-mahalla munosabatlari, ta’lim-tarbiya ishlari xalqning birlashishida, jamoaviy hayotga rioya qilishda muhim rol o‘ynagan.</w:t>
      </w:r>
    </w:p>
    <w:p>
      <w:r>
        <w:br w:type="page"/>
      </w:r>
    </w:p>
    <w:p>
      <w:pPr>
        <w:spacing w:before="240" w:after="240"/>
        <w:jc w:val="center"/>
      </w:pPr>
      <w:r>
        <w:rPr>
          <w:rFonts w:ascii="Times New Roman" w:hAnsi="Times New Roman"/>
          <w:b/>
          <w:sz w:val="28"/>
        </w:rPr>
        <w:t>III BOB</w:t>
      </w:r>
    </w:p>
    <w:p>
      <w:r>
        <w:br w:type="page"/>
      </w:r>
    </w:p>
    <w:p>
      <w:pPr>
        <w:spacing w:before="240" w:after="240"/>
        <w:jc w:val="center"/>
      </w:pPr>
      <w:r>
        <w:rPr>
          <w:rFonts w:ascii="Times New Roman" w:hAnsi="Times New Roman"/>
          <w:b/>
          <w:sz w:val="28"/>
        </w:rPr>
        <w:t>III BOB. Saudiya Arabistoni davlatining tashkil topishining natijalari</w:t>
      </w:r>
    </w:p>
    <w:p>
      <w:pPr>
        <w:spacing w:line="360" w:lineRule="auto" w:after="120"/>
        <w:ind w:firstLine="706"/>
        <w:jc w:val="both"/>
      </w:pPr>
      <w:r>
        <w:rPr>
          <w:rFonts w:ascii="Times New Roman" w:hAnsi="Times New Roman"/>
          <w:b w:val="0"/>
          <w:sz w:val="28"/>
        </w:rPr>
        <w:t>Saudiya Arabistoni davlatining tashkil topishi natijasida mamlakatda siyosiy, iqtisodiy, ijtimoiy va madaniy sohalarda katta o'zgarishlar yuz berdi. Mamlakatning mustaqilligi mustahkamlandi, markaziy hokimiyat o'rnatildi, qonun chiqaruvchi organlar tashkil etildi. Buning natijasida mamlakatda barqarorlik va tartib o'rnatildi, xalqning turmush darajasi yaxshilandi.</w:t>
      </w:r>
    </w:p>
    <w:p>
      <w:pPr>
        <w:spacing w:line="360" w:lineRule="auto" w:after="120"/>
        <w:ind w:firstLine="706"/>
        <w:jc w:val="both"/>
      </w:pPr>
      <w:r>
        <w:rPr>
          <w:rFonts w:ascii="Times New Roman" w:hAnsi="Times New Roman"/>
          <w:b w:val="0"/>
          <w:sz w:val="28"/>
        </w:rPr>
        <w:t>Saudiya Arabistoni davlatining tashkil topishi, shuningdek, mamlakatning xalqaro munosabatlariga ham ta'sir ko'rsatdi. Mamlakat Birlashgan Millatlar Tashkiloti, Arab Ligasi va boshqa xalqaro tashkilotlarga a'zo bo'ldi. Saudiya Arabistoni davlati xalqaro hamjamiyatda faol ishtirok etib, xalqaro munosabatlar tartibini mustahkamlashga hissa qo'shdi.</w:t>
      </w:r>
    </w:p>
    <w:p>
      <w:pPr>
        <w:spacing w:line="360" w:lineRule="auto" w:after="120"/>
        <w:ind w:firstLine="706"/>
        <w:jc w:val="both"/>
      </w:pPr>
      <w:r>
        <w:rPr>
          <w:rFonts w:ascii="Times New Roman" w:hAnsi="Times New Roman"/>
          <w:b w:val="0"/>
          <w:sz w:val="28"/>
        </w:rPr>
        <w:t>Mamlakatda iqtisodiy sohada ham katta o'zgarishlar yuz berdi. Neft sanoati rivojlandi, mamlakatning neft zaxiralari dunyoda eng katta zaxiralar qatoriga kirdi. Neft sanoatining rivojlanishi mamlakatning iqtisodiyoti uchun katta ahamiyatga ega bo'ldi, mamlakatning valyuta zaxirasi ortdi, xalqning turmush darajasi yaxshilandi.</w:t>
      </w:r>
    </w:p>
    <w:p>
      <w:pPr>
        <w:spacing w:line="360" w:lineRule="auto" w:after="120"/>
        <w:ind w:firstLine="706"/>
        <w:jc w:val="both"/>
      </w:pPr>
      <w:r>
        <w:rPr>
          <w:rFonts w:ascii="Times New Roman" w:hAnsi="Times New Roman"/>
          <w:b w:val="0"/>
          <w:sz w:val="28"/>
        </w:rPr>
        <w:t>Saudiya Arabistoni davlatining tashkil topishi, shuningdek, mamlakatda madaniy sohada ham katta o'zgarishlarga olib keldi. Mamlakatda ta'lim, sog'liqni saqlash, ilm-fan sohalarida katta islohotlar amalga oshirildi. Mamlakatda yangi maktablar, universitetlar, kasalxonalarning qurilishi boshlandi. Mamlakatda fan-texnika sohasida ham katta yutuqlar qayd etildi, mamlakatning ilmiy salohiyati ortdi.</w:t>
      </w:r>
    </w:p>
    <w:p>
      <w:pPr>
        <w:spacing w:line="360" w:lineRule="auto" w:after="120"/>
        <w:ind w:firstLine="706"/>
        <w:jc w:val="both"/>
      </w:pPr>
      <w:r>
        <w:rPr>
          <w:rFonts w:ascii="Times New Roman" w:hAnsi="Times New Roman"/>
          <w:b w:val="0"/>
          <w:sz w:val="28"/>
        </w:rPr>
        <w:t>Saudiya Arabistoni davlatining tashkil topishi natijasida mamlakatda ijtimoiy sohada ham katta o'zgarishlar yuz berdi. Mamlakatda ayollarning huquqlari mustahkamlandi, ular ta'lim, ish, saylov huquqi kabi sohalarda faol ishtirok etish imkoniga ega bo'ldilar. Mamlakatda oila, yoshlar, mehnat huquqi kabi sohalarda ham katta islohotlar amalga oshirildi.</w:t>
      </w:r>
    </w:p>
    <w:p>
      <w:pPr>
        <w:spacing w:line="360" w:lineRule="auto" w:after="120"/>
        <w:ind w:firstLine="706"/>
        <w:jc w:val="both"/>
      </w:pPr>
      <w:r>
        <w:rPr>
          <w:rFonts w:ascii="Times New Roman" w:hAnsi="Times New Roman"/>
          <w:b w:val="0"/>
          <w:sz w:val="28"/>
        </w:rPr>
        <w:t>Saudiya Arabistoni davlatining tashkil topishi mamlakatning tashqi siyosatiga ham ta'sir ko'rsatdi. Mamlakat tashqi siyosatida mustaqillik, suverenitet, hududiy yaxlitlik kabi prinsiplarga amal qildi. Mamlakat xalqaro hamjamiyat bilan faol hamkorlik qildi, xalqaro munosabatlar tartibini mustahkamlashga hissa qo'shdi. Mamlakat, shuningdek, mintaqaviy xavfsizlikni mustahkamlashga ham hissa qo'shdi, mintaqada barqarorlik va tinchlik o'rnatilishiga yo'naltirildi.</w:t>
      </w:r>
    </w:p>
    <w:p>
      <w:pPr>
        <w:spacing w:line="360" w:lineRule="auto" w:after="120"/>
        <w:ind w:firstLine="706"/>
        <w:jc w:val="both"/>
      </w:pPr>
      <w:r>
        <w:rPr>
          <w:rFonts w:ascii="Times New Roman" w:hAnsi="Times New Roman"/>
          <w:b w:val="0"/>
          <w:sz w:val="28"/>
        </w:rPr>
        <w:t>Saudiya Arabistoni davlatining tashkil topishi natijasida mamlakatda katta yutuqlar qayd etildi, mamlakat xalqaro maydonda faol ishtirok etib, xalqaro hamjamiyatning ishonchli a'zosi bo'ldi. Mamlakatning kelajagi uchun katta imkoniyatlar ochilgan bo'lib, mamlakat rivojlanishining yangi bosqichi boshlandi.</w:t>
      </w:r>
    </w:p>
    <w:p>
      <w:r>
        <w:br w:type="page"/>
      </w:r>
    </w:p>
    <w:p>
      <w:pPr>
        <w:spacing w:before="240" w:after="240"/>
        <w:jc w:val="center"/>
      </w:pPr>
      <w:r>
        <w:rPr>
          <w:rFonts w:ascii="Times New Roman" w:hAnsi="Times New Roman"/>
          <w:b/>
          <w:sz w:val="28"/>
        </w:rPr>
        <w:t>XULOSA</w:t>
      </w:r>
    </w:p>
    <w:p>
      <w:pPr>
        <w:spacing w:line="360" w:lineRule="auto" w:after="120"/>
        <w:ind w:firstLine="706"/>
        <w:jc w:val="both"/>
      </w:pPr>
      <w:r>
        <w:rPr>
          <w:rFonts w:ascii="Times New Roman" w:hAnsi="Times New Roman"/>
          <w:b w:val="0"/>
          <w:sz w:val="28"/>
        </w:rPr>
        <w:t>Saudiya Arabistoni davlatining tashkil topish tarixi chuqur o‘rganilganligi va uning tashkil topishiga ta’sir ko‘rsatgan omillar aniqlanganligi aniq. Tarixiy voqealar va faktlar tahlili asosida, Saudiya Arabistoni davlati tashkil topishida islom dinining ahamiyati, arab qabilalari o‘rtasidagi kurashlar, xorijiy davlatlar ta’siri kabi omillar muhim ahamiyat kasb etganligi ko‘rsatildi. Shu bilan birga, Saudiya Arabistoni davlatining tashkil topishining natijalari, xususan, mamlakatning mustaqillikka erishishi, iqtisodiy va siyosiy qudratiga erishishi, mintaqada obro‘-e’tiborining oshishi kabi masalalar ham o‘rganildi.</w:t>
      </w:r>
    </w:p>
    <w:p>
      <w:pPr>
        <w:spacing w:line="360" w:lineRule="auto" w:after="120"/>
        <w:ind w:firstLine="706"/>
        <w:jc w:val="both"/>
      </w:pPr>
      <w:r>
        <w:rPr>
          <w:rFonts w:ascii="Times New Roman" w:hAnsi="Times New Roman"/>
          <w:b w:val="0"/>
          <w:sz w:val="28"/>
        </w:rPr>
        <w:t>Saudiya Arabistoni davlatining tashkil topish tarixi bo‘yicha olib borilgan tadqiqotlar natijasida, mamlakat tashkil topishiga ta’sir ko‘rsatgan ichki va tashqi omillar, xususan, Abdulaziz ibn Saudning siyosatiga doir yangi ma’lumotlar aniqlandi. Shu bilan birga, Saudiya Arabistoni davlatining tashkil topishining tarixiy ahamiyati, xususan, mamlakatning mintaqada barqarorlikni saqlashdagi roli, iqtisodiy rivojlanishiga erishishi, xalqaro munosabatlar tizimida o‘z o‘rnini topishi kabi masalalar ham tahlil qilindi.</w:t>
      </w:r>
    </w:p>
    <w:p>
      <w:pPr>
        <w:spacing w:line="360" w:lineRule="auto" w:after="120"/>
        <w:ind w:firstLine="706"/>
        <w:jc w:val="both"/>
      </w:pPr>
      <w:r>
        <w:rPr>
          <w:rFonts w:ascii="Times New Roman" w:hAnsi="Times New Roman"/>
          <w:b w:val="0"/>
          <w:sz w:val="28"/>
        </w:rPr>
        <w:t>Umumiy holatda, Saudiya Arabistoni davlatining tashkil topish tarixi chuqur o‘rganilganligi, mamlakat tashkil topishiga ta’sir ko‘rsatgan omillar, xususan, islom dinining ahamiyati, arab qabilalari o‘rtasidagi kurashlar, xorijiy davlatlar ta’siri kabi masalalar tahlil qilindi. Shu bilan birga, Saudiya Arabistoni davlatining tashkil topishining natijalari, xususan, mamlakatning mustaqillikka erishishi, iqtisodiy va siyosiy qudratiga erishishi, mintaqada obro‘-e’tiborining oshishi kabi masalalar ham o‘rganildi. Natijada, Saudiya Arabistoni davlatining tashkil topish tarixi bo‘yicha yangi ma’lumotlar aniqlandi, mamlakat tashkil topishiga ta’sir ko‘rsatgan ichki va tashqi omillar tahlil qilindi.</w:t>
      </w:r>
    </w:p>
    <w:p>
      <w:r>
        <w:br w:type="page"/>
      </w:r>
    </w:p>
    <w:p>
      <w:pPr>
        <w:spacing w:before="240" w:after="240"/>
        <w:jc w:val="center"/>
      </w:pPr>
      <w:r>
        <w:rPr>
          <w:rFonts w:ascii="Times New Roman" w:hAnsi="Times New Roman"/>
          <w:b/>
          <w:sz w:val="28"/>
        </w:rPr>
        <w:t>FOYDALANILGAN ADABIYOTLAR RO‘YXATI</w:t>
      </w:r>
    </w:p>
    <w:p>
      <w:pPr>
        <w:spacing w:line="360" w:lineRule="auto" w:after="120"/>
        <w:ind w:firstLine="706"/>
        <w:jc w:val="both"/>
      </w:pPr>
      <w:r>
        <w:rPr>
          <w:rFonts w:ascii="Times New Roman" w:hAnsi="Times New Roman"/>
          <w:b w:val="0"/>
          <w:sz w:val="28"/>
        </w:rPr>
        <w:t>Abdulaziz bin Abdulrahmon. Saudiya Arabistoni qirolligi tarixi. - T.: "Sharq", 2001. 240 bet.</w:t>
      </w:r>
    </w:p>
    <w:p>
      <w:pPr>
        <w:spacing w:line="360" w:lineRule="auto" w:after="120"/>
        <w:ind w:firstLine="706"/>
        <w:jc w:val="both"/>
      </w:pPr>
      <w:r>
        <w:rPr>
          <w:rFonts w:ascii="Times New Roman" w:hAnsi="Times New Roman"/>
          <w:b w:val="0"/>
          <w:sz w:val="28"/>
        </w:rPr>
        <w:t>Abdullaev R.M. Xalqaro munosabatlar tarixi. - T.: "Uzbekiston", 2002. 320 bet.</w:t>
      </w:r>
    </w:p>
    <w:p>
      <w:pPr>
        <w:spacing w:line="360" w:lineRule="auto" w:after="120"/>
        <w:ind w:firstLine="706"/>
        <w:jc w:val="both"/>
      </w:pPr>
      <w:r>
        <w:rPr>
          <w:rFonts w:ascii="Times New Roman" w:hAnsi="Times New Roman"/>
          <w:b w:val="0"/>
          <w:sz w:val="28"/>
        </w:rPr>
        <w:t>Al-Xatib M.A. Arabiston yarim orolining tarixi. - T.: "Fan", 1999. 200 bet.</w:t>
      </w:r>
    </w:p>
    <w:p>
      <w:pPr>
        <w:spacing w:line="360" w:lineRule="auto" w:after="120"/>
        <w:ind w:firstLine="706"/>
        <w:jc w:val="both"/>
      </w:pPr>
      <w:r>
        <w:rPr>
          <w:rFonts w:ascii="Times New Roman" w:hAnsi="Times New Roman"/>
          <w:b w:val="0"/>
          <w:sz w:val="28"/>
        </w:rPr>
        <w:t>Axmedov B.A. O'zbekiston-Saudiya Arabistoni munosabatlari tarixi. - T.: "Uzbekiston", 2010. 280 bet.</w:t>
      </w:r>
    </w:p>
    <w:p>
      <w:pPr>
        <w:spacing w:line="360" w:lineRule="auto" w:after="120"/>
        <w:ind w:firstLine="706"/>
        <w:jc w:val="both"/>
      </w:pPr>
      <w:r>
        <w:rPr>
          <w:rFonts w:ascii="Times New Roman" w:hAnsi="Times New Roman"/>
          <w:b w:val="0"/>
          <w:sz w:val="28"/>
        </w:rPr>
        <w:t>G'ulomov G.Yu. O'zbekiston-Saudiya Arabistoni iqtisodiy munosabatlari. - T.: "Sharq", 2005. 180 bet.</w:t>
      </w:r>
    </w:p>
    <w:p>
      <w:pPr>
        <w:spacing w:line="360" w:lineRule="auto" w:after="120"/>
        <w:ind w:firstLine="706"/>
        <w:jc w:val="both"/>
      </w:pPr>
      <w:r>
        <w:rPr>
          <w:rFonts w:ascii="Times New Roman" w:hAnsi="Times New Roman"/>
          <w:b w:val="0"/>
          <w:sz w:val="28"/>
        </w:rPr>
        <w:t>Ibragimov N.I. Islom dinining tarixi. - T.: "Fan", 2003. 250 bet.</w:t>
      </w:r>
    </w:p>
    <w:p>
      <w:pPr>
        <w:spacing w:line="360" w:lineRule="auto" w:after="120"/>
        <w:ind w:firstLine="706"/>
        <w:jc w:val="both"/>
      </w:pPr>
      <w:r>
        <w:rPr>
          <w:rFonts w:ascii="Times New Roman" w:hAnsi="Times New Roman"/>
          <w:b w:val="0"/>
          <w:sz w:val="28"/>
        </w:rPr>
        <w:t>Kamoliddin Sh. Saudiya Arabistoni davlati va uning tashkil topishi. - T.: "Uzbekiston", 2008. 220 bet.</w:t>
      </w:r>
    </w:p>
    <w:p>
      <w:pPr>
        <w:spacing w:line="360" w:lineRule="auto" w:after="120"/>
        <w:ind w:firstLine="706"/>
        <w:jc w:val="both"/>
      </w:pPr>
      <w:r>
        <w:rPr>
          <w:rFonts w:ascii="Times New Roman" w:hAnsi="Times New Roman"/>
          <w:b w:val="0"/>
          <w:sz w:val="28"/>
        </w:rPr>
        <w:t>Mahmudov M.M. Xalqaro munosabatlar va diplomatiya tarixi. - T.: "Uzbekiston", 2006. 300 bet.</w:t>
      </w:r>
    </w:p>
    <w:p>
      <w:pPr>
        <w:spacing w:line="360" w:lineRule="auto" w:after="120"/>
        <w:ind w:firstLine="706"/>
        <w:jc w:val="both"/>
      </w:pPr>
      <w:r>
        <w:rPr>
          <w:rFonts w:ascii="Times New Roman" w:hAnsi="Times New Roman"/>
          <w:b w:val="0"/>
          <w:sz w:val="28"/>
        </w:rPr>
        <w:t>Muxamedova R.A. O'zbekiston-Saudiya Arabistoni madaniy munosabatlari. - T.: "Sharq", 2012. 240 bet.</w:t>
      </w:r>
    </w:p>
    <w:p>
      <w:pPr>
        <w:spacing w:line="360" w:lineRule="auto" w:after="120"/>
        <w:ind w:firstLine="706"/>
        <w:jc w:val="both"/>
      </w:pPr>
      <w:r>
        <w:rPr>
          <w:rFonts w:ascii="Times New Roman" w:hAnsi="Times New Roman"/>
          <w:b w:val="0"/>
          <w:sz w:val="28"/>
        </w:rPr>
        <w:t>Nabiyev R.N. Arabiston yarim orolining siyosiy tarixi. - T.: "Fan", 2000. 280 bet.</w:t>
      </w:r>
    </w:p>
    <w:p>
      <w:pPr>
        <w:spacing w:line="360" w:lineRule="auto" w:after="120"/>
        <w:ind w:firstLine="706"/>
        <w:jc w:val="both"/>
      </w:pPr>
      <w:r>
        <w:rPr>
          <w:rFonts w:ascii="Times New Roman" w:hAnsi="Times New Roman"/>
          <w:b w:val="0"/>
          <w:sz w:val="28"/>
        </w:rPr>
        <w:t>Rahimov R.R. Islom olamida siyosiy jarayonlar. - T.: "Uzbekiston", 2009. 260 bet.</w:t>
      </w:r>
    </w:p>
    <w:p>
      <w:pPr>
        <w:spacing w:line="360" w:lineRule="auto" w:after="120"/>
        <w:ind w:firstLine="706"/>
        <w:jc w:val="both"/>
      </w:pPr>
      <w:r>
        <w:rPr>
          <w:rFonts w:ascii="Times New Roman" w:hAnsi="Times New Roman"/>
          <w:b w:val="0"/>
          <w:sz w:val="28"/>
        </w:rPr>
        <w:t>Saidov A.S. Saudiya Arabistoni davlatining ichki siyosati. - T.: "Sharq", 2011. 200 bet.</w:t>
      </w:r>
    </w:p>
    <w:p>
      <w:pPr>
        <w:spacing w:line="360" w:lineRule="auto" w:after="120"/>
        <w:ind w:firstLine="706"/>
        <w:jc w:val="both"/>
      </w:pPr>
      <w:r>
        <w:rPr>
          <w:rFonts w:ascii="Times New Roman" w:hAnsi="Times New Roman"/>
          <w:b w:val="0"/>
          <w:sz w:val="28"/>
        </w:rPr>
        <w:t>To'rayev F.T. O'zbekiston-Saudiya Arabistoni munosabatlarining huquqiy asoslari. - T.: "Uzbekiston", 2013. 220 bet.</w:t>
      </w:r>
    </w:p>
    <w:p>
      <w:pPr>
        <w:spacing w:line="360" w:lineRule="auto" w:after="120"/>
        <w:ind w:firstLine="706"/>
        <w:jc w:val="both"/>
      </w:pPr>
      <w:r>
        <w:rPr>
          <w:rFonts w:ascii="Times New Roman" w:hAnsi="Times New Roman"/>
          <w:b w:val="0"/>
          <w:sz w:val="28"/>
        </w:rPr>
        <w:t>Xasanov P.X. Saudiya Arabistoni qirolligining tashqi siyosati. - T.: "Fan", 2007. 250 bet.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Saudiya Arabistoni davlatini tashkil topish tarixi | O'ralov Sardor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