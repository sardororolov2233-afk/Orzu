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 w:val="0"/>
          <w:sz w:val="28"/>
        </w:rPr>
        <w:t xml:space="preserve">Bu oddiy matn va </w:t>
      </w:r>
      <w:r>
        <w:rPr>
          <w:b/>
        </w:rPr>
        <w:t>bu qalin matn</w:t>
      </w:r>
      <w:r>
        <w:rPr>
          <w:rFonts w:ascii="Times New Roman" w:hAnsi="Times New Roman"/>
          <w:b w:val="0"/>
          <w:sz w:val="28"/>
        </w:rPr>
        <w:t xml:space="preserve"> va yana oddiy.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